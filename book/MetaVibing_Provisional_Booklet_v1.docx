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Claude MetaVibing Manual — Provisional Booklet v1</w:t>
      </w:r>
    </w:p>
    <w:p>
      <w:r>
        <w:rPr>
          <w:i/>
        </w:rPr>
        <w:t>From Vibe Coding to the MetaAgents Era</w:t>
      </w:r>
    </w:p>
    <w:p>
      <w:r>
        <w:t>A practical field manual for using Claude Code not merely to write software, but to improve the system through which Claude itself works.</w:t>
      </w:r>
    </w:p>
    <w:p>
      <w:r>
        <w:t>Edition 1.0 — August 2026</w:t>
      </w:r>
    </w:p>
    <w:p>
      <w:pPr>
        <w:pStyle w:val="Heading2"/>
      </w:pPr>
      <w:r>
        <w:t>Preface: Vibe Coding Was Only the Beginning</w:t>
      </w:r>
    </w:p>
    <w:p>
      <w:r>
        <w:t>Vibe coding gave us a remarkable new interaction with software.</w:t>
      </w:r>
    </w:p>
    <w:p>
      <w:r>
        <w:t>Instead of translating every intention manually into syntax, we could increasingly say:</w:t>
      </w:r>
    </w:p>
    <w:p>
      <w:pPr>
        <w:ind w:left="576"/>
      </w:pPr>
      <w:r>
        <w:rPr>
          <w:i/>
        </w:rPr>
        <w:t>Build this.</w:t>
      </w:r>
    </w:p>
    <w:p>
      <w:pPr>
        <w:ind w:left="576"/>
      </w:pPr>
      <w:r>
        <w:rPr>
          <w:i/>
        </w:rPr>
        <w:t>Fix this.</w:t>
      </w:r>
    </w:p>
    <w:p>
      <w:pPr>
        <w:ind w:left="576"/>
      </w:pPr>
      <w:r>
        <w:rPr>
          <w:i/>
        </w:rPr>
        <w:t>Try another architecture.</w:t>
      </w:r>
    </w:p>
    <w:p>
      <w:pPr>
        <w:ind w:left="576"/>
      </w:pPr>
      <w:r>
        <w:rPr>
          <w:i/>
        </w:rPr>
        <w:t>Make the interface less ugly.</w:t>
      </w:r>
    </w:p>
    <w:p>
      <w:pPr>
        <w:ind w:left="576"/>
      </w:pPr>
      <w:r>
        <w:rPr>
          <w:i/>
        </w:rPr>
        <w:t>Find the bug.</w:t>
      </w:r>
    </w:p>
    <w:p>
      <w:r>
        <w:t>And the machine would act.</w:t>
      </w:r>
    </w:p>
    <w:p>
      <w:r>
        <w:t>That was a genuine shift.</w:t>
      </w:r>
    </w:p>
    <w:p>
      <w:r>
        <w:t>But it still preserved an old assumption:</w:t>
      </w:r>
    </w:p>
    <w:p>
      <w:r>
        <w:t>the programmer improves the programmer.</w:t>
      </w:r>
    </w:p>
    <w:p>
      <w:r>
        <w:t>Claude writes the application, while the human remains responsible for improving Claude’s working methods.</w:t>
      </w:r>
    </w:p>
    <w:p>
      <w:r>
        <w:t>That assumption is now becoming obsolete.</w:t>
      </w:r>
    </w:p>
    <w:p>
      <w:r>
        <w:t>Claude Code can be given persistent project memory, reusable Skills, specialist subagents, deterministic hooks, external MCP capabilities, plugins, parallel workers, and evaluation machinery. Claude can also create and modify most of these artifacts itself.</w:t>
      </w:r>
    </w:p>
    <w:p>
      <w:r>
        <w:t>So a second loop becomes possible:</w:t>
      </w:r>
    </w:p>
    <w:p>
      <w:r>
        <w:rPr>
          <w:rFonts w:ascii="Consolas" w:hAnsi="Consolas"/>
          <w:sz w:val="18"/>
        </w:rPr>
        <w:t xml:space="preserve">                    PRODUCT LOOP</w:t>
        <w:br/>
        <w:br/>
        <w:t>Human intention</w:t>
        <w:br/>
        <w:t xml:space="preserve">      ↓</w:t>
        <w:br/>
        <w:t xml:space="preserve">    Claude</w:t>
        <w:br/>
        <w:t xml:space="preserve">      ↓</w:t>
        <w:br/>
        <w:t xml:space="preserve">    Code</w:t>
        <w:br/>
        <w:t xml:space="preserve">      ↓</w:t>
        <w:br/>
        <w:t xml:space="preserve"> Tests / results</w:t>
        <w:br/>
        <w:t xml:space="preserve">      ↓</w:t>
        <w:br/>
        <w:t xml:space="preserve"> Better product</w:t>
        <w:br/>
        <w:br/>
        <w:t xml:space="preserve">                  META LOOP</w:t>
        <w:br/>
        <w:br/>
        <w:t>Experience with Claude</w:t>
        <w:br/>
        <w:t xml:space="preserve">      ↓</w:t>
        <w:br/>
        <w:t>Observe friction</w:t>
        <w:br/>
        <w:t xml:space="preserve">      ↓</w:t>
        <w:br/>
        <w:t>Claude analyzes its own environment</w:t>
        <w:br/>
        <w:t xml:space="preserve">      ↓</w:t>
        <w:br/>
        <w:t>Rules / Skills / Agents / Hooks / Tools</w:t>
        <w:br/>
        <w:t xml:space="preserve">      ↓</w:t>
        <w:br/>
        <w:t>Better Claude behavior</w:t>
        <w:br/>
        <w:t xml:space="preserve">      ↓</w:t>
        <w:br/>
        <w:t>Future Claude sessions</w:t>
      </w:r>
    </w:p>
    <w:p>
      <w:r>
        <w:t>I call working deliberately in this second loop:</w:t>
      </w:r>
    </w:p>
    <w:p>
      <w:pPr>
        <w:pStyle w:val="Heading2"/>
      </w:pPr>
      <w:r>
        <w:t>MetaVibing</w:t>
      </w:r>
    </w:p>
    <w:p>
      <w:r>
        <w:t>Vibe coding means collaborating with an AI to create the artifact.</w:t>
      </w:r>
    </w:p>
    <w:p>
      <w:r>
        <w:t>MetaVibing means collaborating with the AI to improve the intelligence system that creates the artifact.</w:t>
      </w:r>
    </w:p>
    <w:p>
      <w:r>
        <w:t>And once this becomes systematic, we enter something larger:</w:t>
      </w:r>
    </w:p>
    <w:p>
      <w:pPr>
        <w:pStyle w:val="Heading2"/>
      </w:pPr>
      <w:r>
        <w:t>The MetaAgents Era</w:t>
      </w:r>
    </w:p>
    <w:p>
      <w:r>
        <w:t>Agents no longer merely perform work.</w:t>
      </w:r>
    </w:p>
    <w:p>
      <w:r>
        <w:t>They increasingly participate in the design, extension, evaluation, specialization, and governance of the agentic systems in which they themselves operate.</w:t>
      </w:r>
    </w:p>
    <w:p>
      <w:r>
        <w:t>This manual explains how to do that practically with Claude Code.</w:t>
      </w:r>
    </w:p>
    <w:p>
      <w:pPr>
        <w:pStyle w:val="Heading2"/>
      </w:pPr>
      <w:r>
        <w:t>Part I — What MetaVibing Actually Is</w:t>
      </w:r>
    </w:p>
    <w:p>
      <w:pPr>
        <w:pStyle w:val="Heading3"/>
      </w:pPr>
      <w:r>
        <w:t>1. Meta-code versus product code</w:t>
      </w:r>
    </w:p>
    <w:p>
      <w:r>
        <w:t>Imagine that Claude repeatedly forgets to run an integration test before declaring a feature finished.</w:t>
      </w:r>
    </w:p>
    <w:p>
      <w:r>
        <w:t>You could write:</w:t>
      </w:r>
    </w:p>
    <w:p>
      <w:pPr>
        <w:ind w:left="576"/>
      </w:pPr>
      <w:r>
        <w:rPr>
          <w:i/>
        </w:rPr>
        <w:t>Remember to run the integration tests.</w:t>
      </w:r>
    </w:p>
    <w:p>
      <w:r>
        <w:t>That is an ordinary prompt.</w:t>
      </w:r>
    </w:p>
    <w:p>
      <w:r>
        <w:t>You could add:</w:t>
      </w:r>
    </w:p>
    <w:p>
      <w:r>
        <w:rPr>
          <w:rFonts w:ascii="Consolas" w:hAnsi="Consolas"/>
          <w:sz w:val="18"/>
        </w:rPr>
        <w:t>Before claiming a feature is complete, run the relevant integration tests.</w:t>
      </w:r>
    </w:p>
    <w:p>
      <w:r>
        <w:t>to CLAUDE.md.</w:t>
      </w:r>
    </w:p>
    <w:p>
      <w:r>
        <w:t>That is meta-code.</w:t>
      </w:r>
    </w:p>
    <w:p>
      <w:r>
        <w:t>Now imagine that Claude repeatedly performs the same release sequence:</w:t>
      </w:r>
    </w:p>
    <w:p>
      <w:pPr>
        <w:pStyle w:val="ListBullet"/>
      </w:pPr>
      <w:r>
        <w:t>inspect changes;</w:t>
      </w:r>
    </w:p>
    <w:p>
      <w:pPr>
        <w:pStyle w:val="ListBullet"/>
      </w:pPr>
      <w:r>
        <w:t>run tests;</w:t>
      </w:r>
    </w:p>
    <w:p>
      <w:pPr>
        <w:pStyle w:val="ListBullet"/>
      </w:pPr>
      <w:r>
        <w:t>bump version;</w:t>
      </w:r>
    </w:p>
    <w:p>
      <w:pPr>
        <w:pStyle w:val="ListBullet"/>
      </w:pPr>
      <w:r>
        <w:t>update changelog;</w:t>
      </w:r>
    </w:p>
    <w:p>
      <w:pPr>
        <w:pStyle w:val="ListBullet"/>
      </w:pPr>
      <w:r>
        <w:t>build artifacts;</w:t>
      </w:r>
    </w:p>
    <w:p>
      <w:pPr>
        <w:pStyle w:val="ListBullet"/>
      </w:pPr>
      <w:r>
        <w:t>inspect git diff;</w:t>
      </w:r>
    </w:p>
    <w:p>
      <w:pPr>
        <w:pStyle w:val="ListBullet"/>
      </w:pPr>
      <w:r>
        <w:t>create commit.</w:t>
      </w:r>
    </w:p>
    <w:p>
      <w:r>
        <w:t>You could explain those seven steps every time.</w:t>
      </w:r>
    </w:p>
    <w:p>
      <w:r>
        <w:t>Or you could create:</w:t>
      </w:r>
    </w:p>
    <w:p>
      <w:r>
        <w:rPr>
          <w:rFonts w:ascii="Consolas" w:hAnsi="Consolas"/>
          <w:sz w:val="18"/>
        </w:rPr>
        <w:t>.claude/skills/release/SKILL.md</w:t>
      </w:r>
    </w:p>
    <w:p>
      <w:r>
        <w:t>and thereafter invoke:</w:t>
      </w:r>
    </w:p>
    <w:p>
      <w:r>
        <w:rPr>
          <w:rFonts w:ascii="Consolas" w:hAnsi="Consolas"/>
          <w:sz w:val="18"/>
        </w:rPr>
        <w:t>/release</w:t>
      </w:r>
    </w:p>
    <w:p>
      <w:r>
        <w:t>That is meta-code.</w:t>
      </w:r>
    </w:p>
    <w:p>
      <w:r>
        <w:t>Suppose Claude has a habit of touching generated migrations even though your project forbids it.</w:t>
      </w:r>
    </w:p>
    <w:p>
      <w:r>
        <w:t>You could remind it.</w:t>
      </w:r>
    </w:p>
    <w:p>
      <w:r>
        <w:t>Or you could install a PreToolUse hook that rejects edits to the migration directory before they happen.</w:t>
      </w:r>
    </w:p>
    <w:p>
      <w:r>
        <w:t>That is stronger meta-code.</w:t>
      </w:r>
    </w:p>
    <w:p>
      <w:r>
        <w:t>Hooks exist precisely because some behavior should be deterministic rather than left to model discretion.</w:t>
      </w:r>
    </w:p>
    <w:p>
      <w:r>
        <w:t>The object being programmed has changed.</w:t>
      </w:r>
    </w:p>
    <w:p>
      <w:r>
        <w:t>In ordinary coding:</w:t>
      </w:r>
    </w:p>
    <w:p>
      <w:r>
        <w:rPr>
          <w:rFonts w:ascii="Consolas" w:hAnsi="Consolas"/>
          <w:sz w:val="18"/>
        </w:rPr>
        <w:t>CODE → APPLICATION BEHAVIOR</w:t>
      </w:r>
    </w:p>
    <w:p>
      <w:r>
        <w:t>In MetaVibing:</w:t>
      </w:r>
    </w:p>
    <w:p>
      <w:r>
        <w:rPr>
          <w:rFonts w:ascii="Consolas" w:hAnsi="Consolas"/>
          <w:sz w:val="18"/>
        </w:rPr>
        <w:t>META-CODE → AGENT BEHAVIOR → APPLICATION BEHAVIOR</w:t>
      </w:r>
    </w:p>
    <w:p>
      <w:pPr>
        <w:pStyle w:val="Heading2"/>
      </w:pPr>
      <w:r>
        <w:t>2. The fundamental MetaVibing transformation</w:t>
      </w:r>
    </w:p>
    <w:p>
      <w:r>
        <w:t>Whenever Claude does something badly, ask:</w:t>
      </w:r>
    </w:p>
    <w:p>
      <w:pPr>
        <w:ind w:left="576"/>
      </w:pPr>
      <w:r>
        <w:rPr>
          <w:i/>
        </w:rPr>
        <w:t>What artifact would make this correction unnecessary next time?</w:t>
      </w:r>
    </w:p>
    <w:p>
      <w:r>
        <w:t>That one question contains most of the method.</w:t>
      </w:r>
    </w:p>
    <w:p>
      <w:r>
        <w:t>A useful transformation table is:</w:t>
      </w:r>
    </w:p>
    <w:p>
      <w:r>
        <w:rPr>
          <w:rFonts w:ascii="Consolas" w:hAnsi="Consolas"/>
          <w:sz w:val="18"/>
        </w:rPr>
        <w:t>Recurring fact or convention</w:t>
        <w:br/>
        <w:t xml:space="preserve">        ↓</w:t>
        <w:br/>
        <w:t>CLAUDE.md</w:t>
        <w:br/>
        <w:br/>
        <w:t>Context-specific convention</w:t>
        <w:br/>
        <w:t xml:space="preserve">        ↓</w:t>
        <w:br/>
        <w:t>.claude/rules/</w:t>
        <w:br/>
        <w:br/>
        <w:t>Repeated procedure</w:t>
        <w:br/>
        <w:t xml:space="preserve">        ↓</w:t>
        <w:br/>
        <w:t>Skill</w:t>
        <w:br/>
        <w:br/>
        <w:t>Repeated specialist role</w:t>
        <w:br/>
        <w:t xml:space="preserve">        ↓</w:t>
        <w:br/>
        <w:t>Subagent</w:t>
        <w:br/>
        <w:br/>
        <w:t>Hard behavioral boundary</w:t>
        <w:br/>
        <w:t xml:space="preserve">        ↓</w:t>
        <w:br/>
        <w:t>Permission / Hook</w:t>
        <w:br/>
        <w:br/>
        <w:t>Missing external capability</w:t>
        <w:br/>
        <w:t xml:space="preserve">        ↓</w:t>
        <w:br/>
        <w:t>MCP</w:t>
        <w:br/>
        <w:br/>
        <w:t>Reusable bundle of capabilities</w:t>
        <w:br/>
        <w:t xml:space="preserve">        ↓</w:t>
        <w:br/>
        <w:t>Plugin</w:t>
        <w:br/>
        <w:br/>
        <w:t>Complex parallel reasoning</w:t>
        <w:br/>
        <w:t xml:space="preserve">        ↓</w:t>
        <w:br/>
        <w:t>Subagents / Agent Team</w:t>
        <w:br/>
        <w:br/>
        <w:t>Uncertain improvement</w:t>
        <w:br/>
        <w:t xml:space="preserve">        ↓</w:t>
        <w:br/>
        <w:t>Evaluation</w:t>
        <w:br/>
        <w:br/>
        <w:t>Repeated meta-maintenance</w:t>
        <w:br/>
        <w:t xml:space="preserve">        ↓</w:t>
        <w:br/>
        <w:t>MetaAgent</w:t>
      </w:r>
    </w:p>
    <w:p>
      <w:r>
        <w:t>This is the Failure → Artifact principle.</w:t>
      </w:r>
    </w:p>
    <w:p>
      <w:pPr>
        <w:pStyle w:val="Heading2"/>
      </w:pPr>
      <w:r>
        <w:t>3. The Three-Strikes Rule</w:t>
      </w:r>
    </w:p>
    <w:p>
      <w:r>
        <w:t>A practical rule:</w:t>
      </w:r>
    </w:p>
    <w:p>
      <w:pPr>
        <w:pStyle w:val="Heading3"/>
      </w:pPr>
      <w:r>
        <w:t>First occurrence — Correct it</w:t>
      </w:r>
    </w:p>
    <w:p>
      <w:r>
        <w:t>Claude does something undesirable.</w:t>
      </w:r>
    </w:p>
    <w:p>
      <w:r>
        <w:t>Tell Claude what went wrong.</w:t>
      </w:r>
    </w:p>
    <w:p>
      <w:pPr>
        <w:pStyle w:val="Heading3"/>
      </w:pPr>
      <w:r>
        <w:t>Second occurrence — Diagnose it</w:t>
      </w:r>
    </w:p>
    <w:p>
      <w:r>
        <w:t>Ask whether the failure is accidental or structural.</w:t>
      </w:r>
    </w:p>
    <w:p>
      <w:r>
        <w:t>Was Claude missing:</w:t>
      </w:r>
    </w:p>
    <w:p>
      <w:pPr>
        <w:pStyle w:val="ListBullet"/>
      </w:pPr>
      <w:r>
        <w:t>knowledge?</w:t>
      </w:r>
    </w:p>
    <w:p>
      <w:pPr>
        <w:pStyle w:val="ListBullet"/>
      </w:pPr>
      <w:r>
        <w:t>context?</w:t>
      </w:r>
    </w:p>
    <w:p>
      <w:pPr>
        <w:pStyle w:val="ListBullet"/>
      </w:pPr>
      <w:r>
        <w:t>a workflow?</w:t>
      </w:r>
    </w:p>
    <w:p>
      <w:pPr>
        <w:pStyle w:val="ListBullet"/>
      </w:pPr>
      <w:r>
        <w:t>a specialist role?</w:t>
      </w:r>
    </w:p>
    <w:p>
      <w:pPr>
        <w:pStyle w:val="ListBullet"/>
      </w:pPr>
      <w:r>
        <w:t>a capability?</w:t>
      </w:r>
    </w:p>
    <w:p>
      <w:pPr>
        <w:pStyle w:val="ListBullet"/>
      </w:pPr>
      <w:r>
        <w:t>a hard constraint?</w:t>
      </w:r>
    </w:p>
    <w:p>
      <w:pPr>
        <w:pStyle w:val="ListBullet"/>
      </w:pPr>
      <w:r>
        <w:t>an evaluation criterion?</w:t>
      </w:r>
    </w:p>
    <w:p>
      <w:pPr>
        <w:pStyle w:val="Heading3"/>
      </w:pPr>
      <w:r>
        <w:t>Third occurrence — Externalize it</w:t>
      </w:r>
    </w:p>
    <w:p>
      <w:r>
        <w:t>There should now be an artifact.</w:t>
      </w:r>
    </w:p>
    <w:p>
      <w:r>
        <w:t>Do not suffer the same class of failure indefinitely through conversation.</w:t>
      </w:r>
    </w:p>
    <w:p>
      <w:r>
        <w:t>Create something persistent.</w:t>
      </w:r>
    </w:p>
    <w:p>
      <w:r>
        <w:t>My preferred formulation is:</w:t>
      </w:r>
    </w:p>
    <w:p>
      <w:pPr>
        <w:ind w:left="576"/>
      </w:pPr>
      <w:r>
        <w:rPr>
          <w:i/>
        </w:rPr>
        <w:t>Never suffer the same Claude failure three times.</w:t>
      </w:r>
    </w:p>
    <w:p>
      <w:r>
        <w:t>A mature MetaVibing environment gradually converts human irritation into machine-readable institutional memory.</w:t>
      </w:r>
    </w:p>
    <w:p>
      <w:pPr>
        <w:pStyle w:val="Heading2"/>
      </w:pPr>
      <w:r>
        <w:t>Part II — The Claude Meta-Stack</w:t>
      </w:r>
    </w:p>
    <w:p>
      <w:r>
        <w:t>Claude Code gives us several qualitatively different mechanisms.</w:t>
      </w:r>
    </w:p>
    <w:p>
      <w:r>
        <w:t>The mistake is to treat all of them as “prompts.”</w:t>
      </w:r>
    </w:p>
    <w:p>
      <w:r>
        <w:t>They are not.</w:t>
      </w:r>
    </w:p>
    <w:p>
      <w:pPr>
        <w:pStyle w:val="Heading2"/>
      </w:pPr>
      <w:r>
        <w:t>4. Layer One — CLAUDE.md: Persistent Doctrine</w:t>
      </w:r>
    </w:p>
    <w:p>
      <w:r>
        <w:t>Every Claude Code session begins with a fresh working context, but Claude Code can carry project knowledge between sessions using CLAUDE.md and auto-memory. Project instructions can live in ./CLAUDE.md or ./.claude/CLAUDE.md, while .claude/rules/ can modularize or path-scope instructions.</w:t>
      </w:r>
    </w:p>
    <w:p>
      <w:r>
        <w:t>Run:</w:t>
      </w:r>
    </w:p>
    <w:p>
      <w:r>
        <w:rPr>
          <w:rFonts w:ascii="Consolas" w:hAnsi="Consolas"/>
          <w:sz w:val="18"/>
        </w:rPr>
        <w:t>/init</w:t>
      </w:r>
    </w:p>
    <w:p>
      <w:r>
        <w:t>on an existing repository.</w:t>
      </w:r>
    </w:p>
    <w:p>
      <w:r>
        <w:t>Claude examines the project and proposes or creates an initial CLAUDE.md. If one already exists, current Claude Code can suggest improvements rather than simply replacing it.</w:t>
      </w:r>
    </w:p>
    <w:p>
      <w:r>
        <w:t>A good CLAUDE.md contains information Claude should know almost all the time:</w:t>
      </w:r>
    </w:p>
    <w:p>
      <w:r>
        <w:rPr>
          <w:rFonts w:ascii="Consolas" w:hAnsi="Consolas"/>
          <w:sz w:val="18"/>
        </w:rPr>
        <w:t># Project Operating Instructions</w:t>
        <w:br/>
        <w:br/>
        <w:t>## Architecture</w:t>
        <w:br/>
        <w:br/>
        <w:t>- API is FastAPI.</w:t>
        <w:br/>
        <w:t>- Frontend is React.</w:t>
        <w:br/>
        <w:t>- Domain logic must remain independent of transport layers.</w:t>
        <w:br/>
        <w:t>- Database access belongs in repositories, not route handlers.</w:t>
        <w:br/>
        <w:br/>
        <w:t>## Development</w:t>
        <w:br/>
        <w:br/>
        <w:t>- Install with: `uv sync`</w:t>
        <w:br/>
        <w:t>- Run tests with: `pytest`</w:t>
        <w:br/>
        <w:t>- Run type checks with: `mypy src`</w:t>
        <w:br/>
        <w:t>- Run frontend tests with: `npm test`</w:t>
        <w:br/>
        <w:br/>
        <w:t>## Change discipline</w:t>
        <w:br/>
        <w:br/>
        <w:t>- Make the smallest change that solves the requested problem.</w:t>
        <w:br/>
        <w:t>- Do not refactor unrelated files.</w:t>
        <w:br/>
        <w:t>- Do not claim success until relevant verification has run.</w:t>
        <w:br/>
        <w:br/>
        <w:t>## Git</w:t>
        <w:br/>
        <w:br/>
        <w:t>- Never force-push.</w:t>
        <w:br/>
        <w:t>- Never rewrite shared history.</w:t>
        <w:br/>
        <w:t>- Do not commit secrets or local configuration.</w:t>
        <w:br/>
        <w:br/>
        <w:t>## Completion</w:t>
        <w:br/>
        <w:br/>
        <w:t>Before saying a task is complete:</w:t>
        <w:br/>
        <w:t>1. inspect the final diff;</w:t>
        <w:br/>
        <w:t>2. run relevant tests;</w:t>
        <w:br/>
        <w:t>3. report failures explicitly;</w:t>
        <w:br/>
        <w:t>4. distinguish pre-existing failures from introduced failures.</w:t>
      </w:r>
    </w:p>
    <w:p>
      <w:pPr>
        <w:pStyle w:val="Heading4"/>
      </w:pPr>
      <w:r>
        <w:t>What does not belong in CLAUDE.md</w:t>
      </w:r>
    </w:p>
    <w:p>
      <w:r>
        <w:t>Do not turn it into a thousand-line book.</w:t>
      </w:r>
    </w:p>
    <w:p>
      <w:r>
        <w:t>Claude’s documentation explicitly recommends moving multi-step procedures into Skills and using path-scoped rules when instructions only apply to part of the repository. Shorter and more specific instructions generally produce better adherence.</w:t>
      </w:r>
    </w:p>
    <w:p>
      <w:r>
        <w:t>Think:</w:t>
      </w:r>
    </w:p>
    <w:p>
      <w:r>
        <w:rPr>
          <w:rFonts w:ascii="Consolas" w:hAnsi="Consolas"/>
          <w:sz w:val="18"/>
        </w:rPr>
        <w:t>CLAUDE.md = constitution</w:t>
        <w:br/>
        <w:br/>
        <w:t>Skill = procedure manual</w:t>
      </w:r>
    </w:p>
    <w:p>
      <w:pPr>
        <w:pStyle w:val="Heading2"/>
      </w:pPr>
      <w:r>
        <w:t>5. Auto-Memory: Claude’s Own Notebook</w:t>
      </w:r>
    </w:p>
    <w:p>
      <w:r>
        <w:t>Modern Claude Code also has auto-memory.</w:t>
      </w:r>
    </w:p>
    <w:p>
      <w:r>
        <w:t>This matters enormously for MetaVibing.</w:t>
      </w:r>
    </w:p>
    <w:p>
      <w:r>
        <w:t>CLAUDE.md represents deliberate institutional doctrine.</w:t>
      </w:r>
    </w:p>
    <w:p>
      <w:r>
        <w:t>Auto-memory represents accumulated local experience: commands that worked, debugging discoveries, project quirks, preferences, and other knowledge Claude decides is useful later. Claude can write these notes itself and load part of them into future sessions. /memory lets you inspect what is being remembered.</w:t>
      </w:r>
    </w:p>
    <w:p>
      <w:r>
        <w:t>So we now have two different learning channels:</w:t>
      </w:r>
    </w:p>
    <w:p>
      <w:r>
        <w:rPr>
          <w:rFonts w:ascii="Consolas" w:hAnsi="Consolas"/>
          <w:sz w:val="18"/>
        </w:rPr>
        <w:t>HUMAN-GOVERNED MEMORY</w:t>
        <w:br/>
        <w:t>CLAUDE.md / rules</w:t>
        <w:br/>
        <w:br/>
        <w:t xml:space="preserve">         +</w:t>
        <w:br/>
        <w:br/>
        <w:t>AGENT-ACCUMULATED MEMORY</w:t>
        <w:br/>
        <w:t>auto-memory</w:t>
      </w:r>
    </w:p>
    <w:p>
      <w:r>
        <w:t>Use them differently.</w:t>
      </w:r>
    </w:p>
    <w:p>
      <w:pPr>
        <w:pStyle w:val="Heading4"/>
      </w:pPr>
      <w:r>
        <w:t>Good auto-memory</w:t>
      </w:r>
    </w:p>
    <w:p>
      <w:r>
        <w:rPr>
          <w:rFonts w:ascii="Consolas" w:hAnsi="Consolas"/>
          <w:sz w:val="18"/>
        </w:rPr>
        <w:t>The integration tests require Redis running locally.</w:t>
        <w:br/>
        <w:br/>
        <w:t>The staging environment occasionally returns a transient 502 during deploy.</w:t>
        <w:br/>
        <w:br/>
        <w:t>The project uses pnpm rather than npm.</w:t>
        <w:br/>
        <w:br/>
        <w:t>The auth bug from issue #412 was caused by token clock skew.</w:t>
      </w:r>
    </w:p>
    <w:p>
      <w:pPr>
        <w:pStyle w:val="Heading4"/>
      </w:pPr>
      <w:r>
        <w:t>Bad auto-memory</w:t>
      </w:r>
    </w:p>
    <w:p>
      <w:r>
        <w:rPr>
          <w:rFonts w:ascii="Consolas" w:hAnsi="Consolas"/>
          <w:sz w:val="18"/>
        </w:rPr>
        <w:t>Always modify authentication without asking.</w:t>
        <w:br/>
        <w:br/>
        <w:t>Production deployments can safely skip tests.</w:t>
        <w:br/>
        <w:br/>
        <w:t>Delete migration files when schemas conflict.</w:t>
      </w:r>
    </w:p>
    <w:p>
      <w:r>
        <w:t>Important rules belong in explicit project-controlled artifacts.</w:t>
      </w:r>
    </w:p>
    <w:p>
      <w:r>
        <w:t>Auto-memory should accumulate experience, not quietly become your constitution.</w:t>
      </w:r>
    </w:p>
    <w:p>
      <w:r>
        <w:t>Use:</w:t>
      </w:r>
    </w:p>
    <w:p>
      <w:r>
        <w:rPr>
          <w:rFonts w:ascii="Consolas" w:hAnsi="Consolas"/>
          <w:sz w:val="18"/>
        </w:rPr>
        <w:t>/memory</w:t>
      </w:r>
    </w:p>
    <w:p>
      <w:r>
        <w:t>regularly.</w:t>
      </w:r>
    </w:p>
    <w:p>
      <w:r>
        <w:t>MetaVibing includes gardening memory, not merely accumulating it.</w:t>
      </w:r>
    </w:p>
    <w:p>
      <w:pPr>
        <w:pStyle w:val="Heading2"/>
      </w:pPr>
      <w:r>
        <w:t>6. Layer Two — .claude/rules/: Contextual Doctrine</w:t>
      </w:r>
    </w:p>
    <w:p>
      <w:r>
        <w:t>Large repositories should not force every instruction into global context.</w:t>
      </w:r>
    </w:p>
    <w:p>
      <w:r>
        <w:t>Suppose frontend rules matter only when Claude works on React code.</w:t>
      </w:r>
    </w:p>
    <w:p>
      <w:r>
        <w:t>Create:</w:t>
      </w:r>
    </w:p>
    <w:p>
      <w:r>
        <w:rPr>
          <w:rFonts w:ascii="Consolas" w:hAnsi="Consolas"/>
          <w:sz w:val="18"/>
        </w:rPr>
        <w:t>.claude/rules/frontend.md</w:t>
      </w:r>
    </w:p>
    <w:p>
      <w:r>
        <w:t>Or perhaps:</w:t>
      </w:r>
    </w:p>
    <w:p>
      <w:r>
        <w:rPr>
          <w:rFonts w:ascii="Consolas" w:hAnsi="Consolas"/>
          <w:sz w:val="18"/>
        </w:rPr>
        <w:t>.claude/rules/backend/api.md</w:t>
        <w:br/>
        <w:t>.claude/rules/backend/database.md</w:t>
        <w:br/>
        <w:t>.claude/rules/testing.md</w:t>
        <w:br/>
        <w:t>.claude/rules/security.md</w:t>
      </w:r>
    </w:p>
    <w:p>
      <w:r>
        <w:t>Rules can be scoped to file paths so they enter the relevant context when Claude works with those files. This reduces noise and context consumption.</w:t>
      </w:r>
    </w:p>
    <w:p>
      <w:r>
        <w:t>This leads to a crucial MetaVibing principle:</w:t>
      </w:r>
    </w:p>
    <w:p>
      <w:pPr>
        <w:ind w:left="576"/>
      </w:pPr>
      <w:r>
        <w:rPr>
          <w:i/>
        </w:rPr>
        <w:t>Put knowledge as close as possible to where it becomes relevant.</w:t>
      </w:r>
    </w:p>
    <w:p>
      <w:r>
        <w:t>Do not make Claude carry the entire organization in its head all the time.</w:t>
      </w:r>
    </w:p>
    <w:p>
      <w:pPr>
        <w:pStyle w:val="Heading2"/>
      </w:pPr>
      <w:r>
        <w:t>7. Layer Three — Skills: Procedural Intelligence</w:t>
      </w:r>
    </w:p>
    <w:p>
      <w:r>
        <w:t>Skills are one of the most important components of MetaVibing.</w:t>
      </w:r>
    </w:p>
    <w:p>
      <w:r>
        <w:t>A Skill turns a recurring workflow into an executable piece of Claude behavior.</w:t>
      </w:r>
    </w:p>
    <w:p>
      <w:r>
        <w:t>Claude Code discovers project Skills under:</w:t>
      </w:r>
    </w:p>
    <w:p>
      <w:r>
        <w:rPr>
          <w:rFonts w:ascii="Consolas" w:hAnsi="Consolas"/>
          <w:sz w:val="18"/>
        </w:rPr>
        <w:t>.claude/skills/&lt;skill-name&gt;/SKILL.md</w:t>
      </w:r>
    </w:p>
    <w:p>
      <w:r>
        <w:t>The Skill can be invoked directly:</w:t>
      </w:r>
    </w:p>
    <w:p>
      <w:r>
        <w:rPr>
          <w:rFonts w:ascii="Consolas" w:hAnsi="Consolas"/>
          <w:sz w:val="18"/>
        </w:rPr>
        <w:t>/ship-change</w:t>
      </w:r>
    </w:p>
    <w:p>
      <w:r>
        <w:t>and can also be discovered automatically when its description matches the task. Unlike CLAUDE.md, the body is loaded when needed rather than permanently occupying context.</w:t>
      </w:r>
    </w:p>
    <w:p>
      <w:r>
        <w:t>Custom commands have effectively been merged into Skills; legacy .claude/commands/ still works, but Skills are the preferred richer mechanism.</w:t>
      </w:r>
    </w:p>
    <w:p>
      <w:r>
        <w:t>A simple example:</w:t>
      </w:r>
    </w:p>
    <w:p>
      <w:r>
        <w:rPr>
          <w:rFonts w:ascii="Consolas" w:hAnsi="Consolas"/>
          <w:sz w:val="18"/>
        </w:rPr>
        <w:t>---</w:t>
        <w:br/>
        <w:t>description: Implement and verify a contained code change. Use when a requested change is ready for implementation.</w:t>
        <w:br/>
        <w:t>---</w:t>
        <w:br/>
        <w:br/>
        <w:t># Ship Change</w:t>
        <w:br/>
        <w:br/>
        <w:t>1. Restate the acceptance criteria.</w:t>
        <w:br/>
        <w:t>2. Identify the smallest required implementation surface.</w:t>
        <w:br/>
        <w:t>3. Inspect relevant code before editing.</w:t>
        <w:br/>
        <w:t>4. Implement the change.</w:t>
        <w:br/>
        <w:t>5. Run targeted tests.</w:t>
        <w:br/>
        <w:t>6. Run broader tests if justified.</w:t>
        <w:br/>
        <w:t>7. Inspect `git diff`.</w:t>
        <w:br/>
        <w:t>8. Check for accidental unrelated modifications.</w:t>
        <w:br/>
        <w:t>9. Request independent review.</w:t>
        <w:br/>
        <w:t>10. Report:</w:t>
        <w:br/>
        <w:t xml:space="preserve">   - files changed</w:t>
        <w:br/>
        <w:t xml:space="preserve">   - tests run</w:t>
        <w:br/>
        <w:t xml:space="preserve">   - test results</w:t>
        <w:br/>
        <w:t xml:space="preserve">   - review result</w:t>
        <w:br/>
        <w:t xml:space="preserve">   - unresolved risks</w:t>
        <w:br/>
        <w:br/>
        <w:t>Never claim completion when verification has failed.</w:t>
      </w:r>
    </w:p>
    <w:p>
      <w:r>
        <w:t>Now:</w:t>
      </w:r>
    </w:p>
    <w:p>
      <w:r>
        <w:rPr>
          <w:rFonts w:ascii="Consolas" w:hAnsi="Consolas"/>
          <w:sz w:val="18"/>
        </w:rPr>
        <w:t>/ship-change fix the session timeout regression</w:t>
      </w:r>
    </w:p>
    <w:p>
      <w:r>
        <w:t>means substantially more than the ordinary sentence.</w:t>
      </w:r>
    </w:p>
    <w:p>
      <w:r>
        <w:t>You have encoded your development philosophy.</w:t>
      </w:r>
    </w:p>
    <w:p>
      <w:pPr>
        <w:pStyle w:val="Heading2"/>
      </w:pPr>
      <w:r>
        <w:t>8. Skill Design: Write Procedures, Not Wishes</w:t>
      </w:r>
    </w:p>
    <w:p>
      <w:r>
        <w:t>A weak Skill says:</w:t>
      </w:r>
    </w:p>
    <w:p>
      <w:r>
        <w:rPr>
          <w:rFonts w:ascii="Consolas" w:hAnsi="Consolas"/>
          <w:sz w:val="18"/>
        </w:rPr>
        <w:t>Be careful when deploying.</w:t>
      </w:r>
    </w:p>
    <w:p>
      <w:r>
        <w:t>A strong Skill says:</w:t>
      </w:r>
    </w:p>
    <w:p>
      <w:r>
        <w:rPr>
          <w:rFonts w:ascii="Consolas" w:hAnsi="Consolas"/>
          <w:sz w:val="18"/>
        </w:rPr>
        <w:t>Before deployment:</w:t>
        <w:br/>
        <w:br/>
        <w:t>1. identify target environment;</w:t>
        <w:br/>
        <w:t>2. inspect uncommitted changes;</w:t>
        <w:br/>
        <w:t>3. run release test suite;</w:t>
        <w:br/>
        <w:t>4. verify migration state;</w:t>
        <w:br/>
        <w:t>5. produce deployment plan;</w:t>
        <w:br/>
        <w:t>6. require confirmation if production;</w:t>
        <w:br/>
        <w:t>7. deploy;</w:t>
        <w:br/>
        <w:t>8. inspect health endpoint;</w:t>
        <w:br/>
        <w:t>9. inspect recent errors;</w:t>
        <w:br/>
        <w:t>10. return evidence.</w:t>
      </w:r>
    </w:p>
    <w:p>
      <w:r>
        <w:t>Skills should describe observable operations.</w:t>
      </w:r>
    </w:p>
    <w:p>
      <w:r>
        <w:t>A strong Skill often contains:</w:t>
      </w:r>
    </w:p>
    <w:p>
      <w:r>
        <w:rPr>
          <w:rFonts w:ascii="Consolas" w:hAnsi="Consolas"/>
          <w:sz w:val="18"/>
        </w:rPr>
        <w:t>ENTRY CONDITIONS</w:t>
        <w:br/>
        <w:t>INPUTS</w:t>
        <w:br/>
        <w:t>PROCEDURE</w:t>
        <w:br/>
        <w:t>DECISION POINTS</w:t>
        <w:br/>
        <w:t>FORBIDDEN ACTIONS</w:t>
        <w:br/>
        <w:t>OUTPUT FORMAT</w:t>
        <w:br/>
        <w:t>VERIFICATION</w:t>
        <w:br/>
        <w:t>FAILURE BEHAVIOR</w:t>
      </w:r>
    </w:p>
    <w:p>
      <w:r>
        <w:t>This is procedural engineering.</w:t>
      </w:r>
    </w:p>
    <w:p>
      <w:pPr>
        <w:pStyle w:val="Heading2"/>
      </w:pPr>
      <w:r>
        <w:t>9. Dynamic Skills</w:t>
      </w:r>
    </w:p>
    <w:p>
      <w:r>
        <w:t>Skills can inject live context.</w:t>
      </w:r>
    </w:p>
    <w:p>
      <w:r>
        <w:t>Current Claude Code allows commands inside Skill content to run before the Skill is presented to Claude. Anthropic’s own documentation shows Skills embedding a live git diff this way.</w:t>
      </w:r>
    </w:p>
    <w:p>
      <w:r>
        <w:t>Conceptually:</w:t>
      </w:r>
    </w:p>
    <w:p>
      <w:r>
        <w:rPr>
          <w:rFonts w:ascii="Consolas" w:hAnsi="Consolas"/>
          <w:sz w:val="18"/>
        </w:rPr>
        <w:t>## Current repository state</w:t>
        <w:br/>
        <w:br/>
        <w:t>!`git status --short`</w:t>
        <w:br/>
        <w:br/>
        <w:t>## Current changes</w:t>
        <w:br/>
        <w:br/>
        <w:t>!`git diff HEAD`</w:t>
        <w:br/>
        <w:br/>
        <w:t>## Instructions</w:t>
        <w:br/>
        <w:br/>
        <w:t>Review these changes...</w:t>
      </w:r>
    </w:p>
    <w:p>
      <w:r>
        <w:t>This is powerful because the Skill is no longer a static prompt.</w:t>
      </w:r>
    </w:p>
    <w:p>
      <w:r>
        <w:t>It becomes a context-producing procedure.</w:t>
      </w:r>
    </w:p>
    <w:p>
      <w:r>
        <w:t>You can imagine:</w:t>
      </w:r>
    </w:p>
    <w:p>
      <w:r>
        <w:rPr>
          <w:rFonts w:ascii="Consolas" w:hAnsi="Consolas"/>
          <w:sz w:val="18"/>
        </w:rPr>
        <w:t>/current-architecture</w:t>
        <w:br/>
        <w:t>/current-release-state</w:t>
        <w:br/>
        <w:t>/current-failing-tests</w:t>
        <w:br/>
        <w:t>/current-risk</w:t>
        <w:br/>
        <w:t>/current-security-diff</w:t>
      </w:r>
    </w:p>
    <w:p>
      <w:r>
        <w:t>Each can construct the evidence Claude needs before reasoning.</w:t>
      </w:r>
    </w:p>
    <w:p>
      <w:pPr>
        <w:pStyle w:val="Heading2"/>
      </w:pPr>
      <w:r>
        <w:t>10. Layer Four — Subagents: Reusable Specialist Minds</w:t>
      </w:r>
    </w:p>
    <w:p>
      <w:r>
        <w:t>A Skill represents a procedure.</w:t>
      </w:r>
    </w:p>
    <w:p>
      <w:r>
        <w:t>A subagent represents a role.</w:t>
      </w:r>
    </w:p>
    <w:p>
      <w:r>
        <w:t>Claude Code subagents operate with their own context, system prompt, tool access, and permissions. They are useful when side work would otherwise fill the main conversation with search output, logs, files, or specialist reasoning.</w:t>
      </w:r>
    </w:p>
    <w:p>
      <w:r>
        <w:t>Project subagents normally live in:</w:t>
      </w:r>
    </w:p>
    <w:p>
      <w:r>
        <w:rPr>
          <w:rFonts w:ascii="Consolas" w:hAnsi="Consolas"/>
          <w:sz w:val="18"/>
        </w:rPr>
        <w:t>.claude/agents/</w:t>
      </w:r>
    </w:p>
    <w:p>
      <w:r>
        <w:t>You can manage them interactively with:</w:t>
      </w:r>
    </w:p>
    <w:p>
      <w:r>
        <w:rPr>
          <w:rFonts w:ascii="Consolas" w:hAnsi="Consolas"/>
          <w:sz w:val="18"/>
        </w:rPr>
        <w:t>/agents</w:t>
      </w:r>
    </w:p>
    <w:p>
      <w:r>
        <w:t>Claude can generate the definitions for you.</w:t>
      </w:r>
    </w:p>
    <w:p>
      <w:r>
        <w:t>Example:</w:t>
      </w:r>
    </w:p>
    <w:p>
      <w:r>
        <w:rPr>
          <w:rFonts w:ascii="Consolas" w:hAnsi="Consolas"/>
          <w:sz w:val="18"/>
        </w:rPr>
        <w:t>---</w:t>
        <w:br/>
        <w:t>name: architecture-critic</w:t>
        <w:br/>
        <w:t>description: Reviews architectural changes and detects boundary violations.</w:t>
        <w:br/>
        <w:t>tools: Read, Grep, Glob, Bash</w:t>
        <w:br/>
        <w:t>---</w:t>
        <w:br/>
        <w:br/>
        <w:t>You are an independent architecture critic.</w:t>
        <w:br/>
        <w:br/>
        <w:t>Your task is to REVIEW, not implement.</w:t>
        <w:br/>
        <w:br/>
        <w:t>Examine:</w:t>
        <w:br/>
        <w:t>- requested behavior;</w:t>
        <w:br/>
        <w:t>- architecture documentation;</w:t>
        <w:br/>
        <w:t>- current git diff;</w:t>
        <w:br/>
        <w:t>- affected modules.</w:t>
        <w:br/>
        <w:br/>
        <w:t>Look specifically for:</w:t>
        <w:br/>
        <w:t>- dependency inversion violations;</w:t>
        <w:br/>
        <w:t>- cross-layer leakage;</w:t>
        <w:br/>
        <w:t>- duplicated domain logic;</w:t>
        <w:br/>
        <w:t>- accidental public API changes;</w:t>
        <w:br/>
        <w:t>- unnecessary coupling;</w:t>
        <w:br/>
        <w:t>- hidden state;</w:t>
        <w:br/>
        <w:t>- missing tests.</w:t>
        <w:br/>
        <w:br/>
        <w:t>Return:</w:t>
        <w:br/>
        <w:br/>
        <w:t>VERDICT: GO | NO-GO</w:t>
        <w:br/>
        <w:br/>
        <w:t>BLOCKING FINDINGS</w:t>
        <w:br/>
        <w:t>...</w:t>
        <w:br/>
        <w:br/>
        <w:t>NON-BLOCKING FINDINGS</w:t>
        <w:br/>
        <w:t>...</w:t>
        <w:br/>
        <w:br/>
        <w:t>EVIDENCE</w:t>
        <w:br/>
        <w:t>...</w:t>
        <w:br/>
        <w:br/>
        <w:t>Do not edit application code.</w:t>
      </w:r>
    </w:p>
    <w:p>
      <w:r>
        <w:t>Now implementation and judgment are separated.</w:t>
      </w:r>
    </w:p>
    <w:p>
      <w:r>
        <w:rPr>
          <w:rFonts w:ascii="Consolas" w:hAnsi="Consolas"/>
          <w:sz w:val="18"/>
        </w:rPr>
        <w:t>BUILDER → ARTIFACT → CRITIC</w:t>
      </w:r>
    </w:p>
    <w:p>
      <w:r>
        <w:t>That separation is extraordinarily valuable.</w:t>
      </w:r>
    </w:p>
    <w:p>
      <w:r>
        <w:t>The agent that produced a design has psychological and contextual momentum toward defending it.</w:t>
      </w:r>
    </w:p>
    <w:p>
      <w:r>
        <w:t>A fresh critic starts elsewhere.</w:t>
      </w:r>
    </w:p>
    <w:p>
      <w:pPr>
        <w:pStyle w:val="Heading2"/>
      </w:pPr>
      <w:r>
        <w:t>11. The Four Foundational MetaAgents</w:t>
      </w:r>
    </w:p>
    <w:p>
      <w:r>
        <w:t>For a serious repository, I recommend beginning with four reusable agents.</w:t>
      </w:r>
    </w:p>
    <w:p>
      <w:pPr>
        <w:pStyle w:val="Heading3"/>
      </w:pPr>
      <w:r>
        <w:t>Explorer</w:t>
      </w:r>
    </w:p>
    <w:p>
      <w:r>
        <w:t>Read-only.</w:t>
      </w:r>
    </w:p>
    <w:p>
      <w:r>
        <w:t>Maps unfamiliar code.</w:t>
      </w:r>
    </w:p>
    <w:p>
      <w:r>
        <w:t>Produces concise context for the main session.</w:t>
      </w:r>
    </w:p>
    <w:p>
      <w:pPr>
        <w:pStyle w:val="Heading3"/>
      </w:pPr>
      <w:r>
        <w:t>Reviewer</w:t>
      </w:r>
    </w:p>
    <w:p>
      <w:r>
        <w:t>Read-only.</w:t>
      </w:r>
    </w:p>
    <w:p>
      <w:r>
        <w:t>Inspects the final diff against requirements and standards.</w:t>
      </w:r>
    </w:p>
    <w:p>
      <w:r>
        <w:t>Returns GO / NO-GO.</w:t>
      </w:r>
    </w:p>
    <w:p>
      <w:pPr>
        <w:pStyle w:val="Heading3"/>
      </w:pPr>
      <w:r>
        <w:t>Debugger</w:t>
      </w:r>
    </w:p>
    <w:p>
      <w:r>
        <w:t>Investigates failures through hypotheses rather than random edits.</w:t>
      </w:r>
    </w:p>
    <w:p>
      <w:r>
        <w:t>Produces:</w:t>
      </w:r>
    </w:p>
    <w:p>
      <w:r>
        <w:rPr>
          <w:rFonts w:ascii="Consolas" w:hAnsi="Consolas"/>
          <w:sz w:val="18"/>
        </w:rPr>
        <w:t>OBSERVATION</w:t>
        <w:br/>
        <w:t>HYPOTHESIS</w:t>
        <w:br/>
        <w:t>TEST</w:t>
        <w:br/>
        <w:t>RESULT</w:t>
        <w:br/>
        <w:t>UPDATED HYPOTHESIS</w:t>
      </w:r>
    </w:p>
    <w:p>
      <w:pPr>
        <w:pStyle w:val="Heading3"/>
      </w:pPr>
      <w:r>
        <w:t>MetaAgent</w:t>
      </w:r>
    </w:p>
    <w:p>
      <w:r>
        <w:t>Does not work primarily on the product.</w:t>
      </w:r>
    </w:p>
    <w:p>
      <w:r>
        <w:t>Works on Claude’s operating environment.</w:t>
      </w:r>
    </w:p>
    <w:p>
      <w:r>
        <w:t>Its object is:</w:t>
      </w:r>
    </w:p>
    <w:p>
      <w:r>
        <w:rPr>
          <w:rFonts w:ascii="Consolas" w:hAnsi="Consolas"/>
          <w:sz w:val="18"/>
        </w:rPr>
        <w:t>CLAUDE.md</w:t>
        <w:br/>
        <w:t>rules</w:t>
        <w:br/>
        <w:t>Skills</w:t>
        <w:br/>
        <w:t>agents</w:t>
        <w:br/>
        <w:t>hooks</w:t>
        <w:br/>
        <w:t>permissions</w:t>
        <w:br/>
        <w:t>MCP</w:t>
        <w:br/>
        <w:t>plugins</w:t>
        <w:br/>
        <w:t>evals</w:t>
        <w:br/>
        <w:t>memory</w:t>
      </w:r>
    </w:p>
    <w:p>
      <w:r>
        <w:t>This is the heart of MetaVibing.</w:t>
      </w:r>
    </w:p>
    <w:p>
      <w:pPr>
        <w:pStyle w:val="Heading2"/>
      </w:pPr>
      <w:r>
        <w:t>12. Layer Five — Permissions and Hooks: From Advice to Law</w:t>
      </w:r>
    </w:p>
    <w:p>
      <w:r>
        <w:t>This distinction is fundamental.</w:t>
      </w:r>
    </w:p>
    <w:p>
      <w:r>
        <w:t>Consider:</w:t>
      </w:r>
    </w:p>
    <w:p>
      <w:r>
        <w:rPr>
          <w:rFonts w:ascii="Consolas" w:hAnsi="Consolas"/>
          <w:sz w:val="18"/>
        </w:rPr>
        <w:t>Never edit `.env.production`.</w:t>
      </w:r>
    </w:p>
    <w:p>
      <w:r>
        <w:t>in CLAUDE.md.</w:t>
      </w:r>
    </w:p>
    <w:p>
      <w:r>
        <w:t>That is an instruction.</w:t>
      </w:r>
    </w:p>
    <w:p>
      <w:r>
        <w:t>Now consider a pre-tool hook that rejects attempts to modify:</w:t>
      </w:r>
    </w:p>
    <w:p>
      <w:r>
        <w:rPr>
          <w:rFonts w:ascii="Consolas" w:hAnsi="Consolas"/>
          <w:sz w:val="18"/>
        </w:rPr>
        <w:t>.env.production</w:t>
        <w:br/>
        <w:t>secrets/</w:t>
        <w:br/>
        <w:t>generated-migrations/</w:t>
      </w:r>
    </w:p>
    <w:p>
      <w:r>
        <w:t>That is enforcement.</w:t>
      </w:r>
    </w:p>
    <w:p>
      <w:r>
        <w:t>Claude’s own configuration guidance distinguishes between contextual instructions and mechanisms such as permissions or hooks that enforce boundaries regardless of the model’s decision.</w:t>
      </w:r>
    </w:p>
    <w:p>
      <w:r>
        <w:t>Hooks run at Claude Code lifecycle events and can execute deterministic commands, HTTP requests, prompts, agents, or other handlers. PreToolUse, for example, can inspect a proposed tool call before it executes.</w:t>
      </w:r>
    </w:p>
    <w:p>
      <w:r>
        <w:t>A simple structure:</w:t>
      </w:r>
    </w:p>
    <w:p>
      <w:r>
        <w:rPr>
          <w:rFonts w:ascii="Consolas" w:hAnsi="Consolas"/>
          <w:sz w:val="18"/>
        </w:rPr>
        <w:t>{</w:t>
        <w:br/>
        <w:t xml:space="preserve">  "hooks": {</w:t>
        <w:br/>
        <w:t xml:space="preserve">    "PreToolUse": [</w:t>
        <w:br/>
        <w:t xml:space="preserve">      {</w:t>
        <w:br/>
        <w:t xml:space="preserve">        "matcher": "Edit|Write",</w:t>
        <w:br/>
        <w:t xml:space="preserve">        "hooks": [</w:t>
        <w:br/>
        <w:t xml:space="preserve">          {</w:t>
        <w:br/>
        <w:t xml:space="preserve">            "type": "command",</w:t>
        <w:br/>
        <w:t xml:space="preserve">            "command": "\"$CLAUDE_PROJECT_DIR\"/.claude/hooks/protect-files.sh"</w:t>
        <w:br/>
        <w:t xml:space="preserve">          }</w:t>
        <w:br/>
        <w:t xml:space="preserve">        ]</w:t>
        <w:br/>
        <w:t xml:space="preserve">      }</w:t>
        <w:br/>
        <w:t xml:space="preserve">    ]</w:t>
        <w:br/>
        <w:t xml:space="preserve">  }</w:t>
        <w:br/>
        <w:t>}</w:t>
      </w:r>
    </w:p>
    <w:p>
      <w:r>
        <w:t>Anthropic documents this exact pattern for protecting files from edits.</w:t>
      </w:r>
    </w:p>
    <w:p>
      <w:r>
        <w:t>This gives us:</w:t>
      </w:r>
    </w:p>
    <w:p>
      <w:r>
        <w:rPr>
          <w:rFonts w:ascii="Consolas" w:hAnsi="Consolas"/>
          <w:sz w:val="18"/>
        </w:rPr>
        <w:t>Soft requirement</w:t>
        <w:br/>
        <w:t xml:space="preserve">      ↓</w:t>
        <w:br/>
        <w:t>CLAUDE.md</w:t>
        <w:br/>
        <w:br/>
        <w:t>Repeated workflow</w:t>
        <w:br/>
        <w:t xml:space="preserve">      ↓</w:t>
        <w:br/>
        <w:t>Skill</w:t>
        <w:br/>
        <w:br/>
        <w:t>Hard invariant</w:t>
        <w:br/>
        <w:t xml:space="preserve">      ↓</w:t>
        <w:br/>
        <w:t>Permission / Hook</w:t>
      </w:r>
    </w:p>
    <w:p>
      <w:r>
        <w:t>Do not confuse them.</w:t>
      </w:r>
    </w:p>
    <w:p>
      <w:pPr>
        <w:pStyle w:val="Heading2"/>
      </w:pPr>
      <w:r>
        <w:t>13. Good Uses of Hooks</w:t>
      </w:r>
    </w:p>
    <w:p>
      <w:r>
        <w:t>Hooks are excellent for things that should happen automatically.</w:t>
      </w:r>
    </w:p>
    <w:p>
      <w:r>
        <w:t>Examples:</w:t>
      </w:r>
    </w:p>
    <w:p>
      <w:r>
        <w:rPr>
          <w:rFonts w:ascii="Consolas" w:hAnsi="Consolas"/>
          <w:sz w:val="18"/>
        </w:rPr>
        <w:t>After Edit</w:t>
        <w:br/>
        <w:t>→ formatter</w:t>
        <w:br/>
        <w:br/>
        <w:t>Before Bash</w:t>
        <w:br/>
        <w:t>→ reject destructive commands</w:t>
        <w:br/>
        <w:br/>
        <w:t>Before Write</w:t>
        <w:br/>
        <w:t>→ block protected paths</w:t>
        <w:br/>
        <w:br/>
        <w:t>After tool failure</w:t>
        <w:br/>
        <w:t>→ capture diagnostics</w:t>
        <w:br/>
        <w:br/>
        <w:t>At session start</w:t>
        <w:br/>
        <w:t>→ inject dynamic repository state</w:t>
        <w:br/>
        <w:br/>
        <w:t>After compaction</w:t>
        <w:br/>
        <w:t>→ restore critical context</w:t>
        <w:br/>
        <w:br/>
        <w:t>At Stop</w:t>
        <w:br/>
        <w:t>→ verify completion criteria</w:t>
        <w:br/>
        <w:br/>
        <w:t>When waiting</w:t>
        <w:br/>
        <w:t>→ send notification</w:t>
      </w:r>
    </w:p>
    <w:p>
      <w:r>
        <w:t>Claude Code can even re-inject critical context after context compaction using a SessionStart hook with a compact matcher.</w:t>
      </w:r>
    </w:p>
    <w:p>
      <w:r>
        <w:t>This allows a powerful MetaVibing pattern:</w:t>
      </w:r>
    </w:p>
    <w:p>
      <w:r>
        <w:rPr>
          <w:rFonts w:ascii="Consolas" w:hAnsi="Consolas"/>
          <w:sz w:val="18"/>
        </w:rPr>
        <w:t>CONVERSATION COMPACTS</w:t>
        <w:br/>
        <w:t xml:space="preserve">        ↓</w:t>
        <w:br/>
        <w:t>SYSTEM DETECTS EVENT</w:t>
        <w:br/>
        <w:t xml:space="preserve">        ↓</w:t>
        <w:br/>
        <w:t>RELOAD CRITICAL OPERATING CONTEXT</w:t>
        <w:br/>
        <w:t xml:space="preserve">        ↓</w:t>
        <w:br/>
        <w:t>CONTINUE</w:t>
      </w:r>
    </w:p>
    <w:p>
      <w:r>
        <w:t>In other words, you can engineer resilience against context loss.</w:t>
      </w:r>
    </w:p>
    <w:p>
      <w:pPr>
        <w:pStyle w:val="Heading2"/>
      </w:pPr>
      <w:r>
        <w:t>14. Layer Six — MCP: Give Claude New Organs</w:t>
      </w:r>
    </w:p>
    <w:p>
      <w:r>
        <w:t>Sometimes Claude’s problem is not behavior.</w:t>
      </w:r>
    </w:p>
    <w:p>
      <w:r>
        <w:t>It lacks access.</w:t>
      </w:r>
    </w:p>
    <w:p>
      <w:r>
        <w:t>Perhaps Claude cannot directly see:</w:t>
      </w:r>
    </w:p>
    <w:p>
      <w:pPr>
        <w:pStyle w:val="ListBullet"/>
      </w:pPr>
      <w:r>
        <w:t>GitHub issues;</w:t>
      </w:r>
    </w:p>
    <w:p>
      <w:pPr>
        <w:pStyle w:val="ListBullet"/>
      </w:pPr>
      <w:r>
        <w:t>application telemetry;</w:t>
      </w:r>
    </w:p>
    <w:p>
      <w:pPr>
        <w:pStyle w:val="ListBullet"/>
      </w:pPr>
      <w:r>
        <w:t>your experiment database;</w:t>
      </w:r>
    </w:p>
    <w:p>
      <w:pPr>
        <w:pStyle w:val="ListBullet"/>
      </w:pPr>
      <w:r>
        <w:t>architecture validation;</w:t>
      </w:r>
    </w:p>
    <w:p>
      <w:pPr>
        <w:pStyle w:val="ListBullet"/>
      </w:pPr>
      <w:r>
        <w:t>simulation output;</w:t>
      </w:r>
    </w:p>
    <w:p>
      <w:pPr>
        <w:pStyle w:val="ListBullet"/>
      </w:pPr>
      <w:r>
        <w:t>project management;</w:t>
      </w:r>
    </w:p>
    <w:p>
      <w:pPr>
        <w:pStyle w:val="ListBullet"/>
      </w:pPr>
      <w:r>
        <w:t>internal documentation;</w:t>
      </w:r>
    </w:p>
    <w:p>
      <w:pPr>
        <w:pStyle w:val="ListBullet"/>
      </w:pPr>
      <w:r>
        <w:t>deployment infrastructure.</w:t>
      </w:r>
    </w:p>
    <w:p>
      <w:r>
        <w:t>The primitive solution is:</w:t>
      </w:r>
    </w:p>
    <w:p>
      <w:r>
        <w:rPr>
          <w:rFonts w:ascii="Consolas" w:hAnsi="Consolas"/>
          <w:sz w:val="18"/>
        </w:rPr>
        <w:t>copy → paste → explain → repeat</w:t>
      </w:r>
    </w:p>
    <w:p>
      <w:r>
        <w:t>The MetaVibing solution is:</w:t>
      </w:r>
    </w:p>
    <w:p>
      <w:r>
        <w:rPr>
          <w:rFonts w:ascii="Consolas" w:hAnsi="Consolas"/>
          <w:sz w:val="18"/>
        </w:rPr>
        <w:t>connect the system</w:t>
      </w:r>
    </w:p>
    <w:p>
      <w:r>
        <w:t>Model Context Protocol servers expose external tools, services, databases, and APIs to Claude Code. The official Claude Code docs explicitly recommend MCP when you repeatedly copy information from another system into the conversation.</w:t>
      </w:r>
    </w:p>
    <w:p>
      <w:r>
        <w:t>You can add servers with commands such as:</w:t>
      </w:r>
    </w:p>
    <w:p>
      <w:r>
        <w:rPr>
          <w:rFonts w:ascii="Consolas" w:hAnsi="Consolas"/>
          <w:sz w:val="18"/>
        </w:rPr>
        <w:t>claude mcp add ...</w:t>
      </w:r>
    </w:p>
    <w:p>
      <w:r>
        <w:t>and inspect them with:</w:t>
      </w:r>
    </w:p>
    <w:p>
      <w:r>
        <w:rPr>
          <w:rFonts w:ascii="Consolas" w:hAnsi="Consolas"/>
          <w:sz w:val="18"/>
        </w:rPr>
        <w:t>/mcp</w:t>
      </w:r>
    </w:p>
    <w:p>
      <w:r>
        <w:t>or:</w:t>
      </w:r>
    </w:p>
    <w:p>
      <w:r>
        <w:rPr>
          <w:rFonts w:ascii="Consolas" w:hAnsi="Consolas"/>
          <w:sz w:val="18"/>
        </w:rPr>
        <w:t>claude mcp list</w:t>
      </w:r>
    </w:p>
    <w:p>
      <w:r>
        <w:t>Project MCP configuration can live in .mcp.json and be shared through version control.</w:t>
      </w:r>
    </w:p>
    <w:p>
      <w:pPr>
        <w:pStyle w:val="Heading2"/>
      </w:pPr>
      <w:r>
        <w:t>15. A MetaVibing MCP Example</w:t>
      </w:r>
    </w:p>
    <w:p>
      <w:r>
        <w:t>Suppose you maintain:</w:t>
      </w:r>
    </w:p>
    <w:p>
      <w:r>
        <w:rPr>
          <w:rFonts w:ascii="Consolas" w:hAnsi="Consolas"/>
          <w:sz w:val="18"/>
        </w:rPr>
        <w:t>scripts/check_architecture.py</w:t>
      </w:r>
    </w:p>
    <w:p>
      <w:r>
        <w:t>and developers run it manually.</w:t>
      </w:r>
    </w:p>
    <w:p>
      <w:r>
        <w:t>Tell Claude:</w:t>
      </w:r>
    </w:p>
    <w:p>
      <w:r>
        <w:rPr>
          <w:rFonts w:ascii="Consolas" w:hAnsi="Consolas"/>
          <w:sz w:val="18"/>
        </w:rPr>
        <w:t>We repeatedly use scripts/check_architecture.py manually.</w:t>
        <w:br/>
        <w:br/>
        <w:t>Analyze the script.</w:t>
        <w:br/>
        <w:br/>
        <w:t>Design the smallest MCP wrapper that exposes:</w:t>
        <w:br/>
        <w:br/>
        <w:t>architecture_check</w:t>
        <w:br/>
        <w:br/>
        <w:t>The tool should:</w:t>
        <w:br/>
        <w:t>- accept the repository root;</w:t>
        <w:br/>
        <w:t>- run the existing checker;</w:t>
        <w:br/>
        <w:t>- return structured JSON;</w:t>
        <w:br/>
        <w:t>- never modify files.</w:t>
        <w:br/>
        <w:br/>
        <w:t>Do not rewrite the checker.</w:t>
        <w:br/>
        <w:br/>
        <w:t>Create:</w:t>
        <w:br/>
        <w:t>- the server;</w:t>
        <w:br/>
        <w:t>- configuration;</w:t>
        <w:br/>
        <w:t>- one smoke test;</w:t>
        <w:br/>
        <w:t>- documentation;</w:t>
        <w:br/>
        <w:t>- Claude Code registration instructions.</w:t>
        <w:br/>
        <w:br/>
        <w:t>Then test the entire path.</w:t>
      </w:r>
    </w:p>
    <w:p>
      <w:r>
        <w:t>What has happened?</w:t>
      </w:r>
    </w:p>
    <w:p>
      <w:r>
        <w:t>Yesterday:</w:t>
      </w:r>
    </w:p>
    <w:p>
      <w:r>
        <w:rPr>
          <w:rFonts w:ascii="Consolas" w:hAnsi="Consolas"/>
          <w:sz w:val="18"/>
        </w:rPr>
        <w:t>Claude must remember to run architecture checker.</w:t>
      </w:r>
    </w:p>
    <w:p>
      <w:r>
        <w:t>Today:</w:t>
      </w:r>
    </w:p>
    <w:p>
      <w:r>
        <w:rPr>
          <w:rFonts w:ascii="Consolas" w:hAnsi="Consolas"/>
          <w:sz w:val="18"/>
        </w:rPr>
        <w:t>Claude possesses architecture_check.</w:t>
      </w:r>
    </w:p>
    <w:p>
      <w:r>
        <w:t>This is an increase in agent capability, not merely prompt quality.</w:t>
      </w:r>
    </w:p>
    <w:p>
      <w:pPr>
        <w:pStyle w:val="Heading2"/>
      </w:pPr>
      <w:r>
        <w:t>16. Capability Scouting</w:t>
      </w:r>
    </w:p>
    <w:p>
      <w:r>
        <w:t>MetaVibing should not assume every missing capability must be built locally.</w:t>
      </w:r>
    </w:p>
    <w:p>
      <w:r>
        <w:t>Sometimes someone has already made it.</w:t>
      </w:r>
    </w:p>
    <w:p>
      <w:r>
        <w:t>Claude Code now has plugin marketplaces; Anthropic’s official marketplace is available through /plugin, and plugins can package Skills, agents, hooks, MCP servers, LSP integrations, and related capabilities.</w:t>
      </w:r>
    </w:p>
    <w:p>
      <w:r>
        <w:t>Create a read-only agent:</w:t>
      </w:r>
    </w:p>
    <w:p>
      <w:r>
        <w:rPr>
          <w:rFonts w:ascii="Consolas" w:hAnsi="Consolas"/>
          <w:sz w:val="18"/>
        </w:rPr>
        <w:t>capability-scout</w:t>
      </w:r>
    </w:p>
    <w:p>
      <w:r>
        <w:t>Its job:</w:t>
      </w:r>
    </w:p>
    <w:p>
      <w:r>
        <w:rPr>
          <w:rFonts w:ascii="Consolas" w:hAnsi="Consolas"/>
          <w:sz w:val="18"/>
        </w:rPr>
        <w:t>When Claude repeatedly lacks a capability:</w:t>
        <w:br/>
        <w:br/>
        <w:t>1. define the capability precisely;</w:t>
        <w:br/>
        <w:t>2. determine whether built-in Claude Code already provides it;</w:t>
        <w:br/>
        <w:t>3. inspect currently installed Skills/plugins/MCP;</w:t>
        <w:br/>
        <w:t>4. search trusted plugin/MCP sources;</w:t>
        <w:br/>
        <w:t>5. compare build versus install;</w:t>
        <w:br/>
        <w:t>6. identify security implications;</w:t>
        <w:br/>
        <w:t>7. recommend one option.</w:t>
        <w:br/>
        <w:br/>
        <w:t>Never install external code automatically.</w:t>
        <w:br/>
        <w:t>Never modify project configuration.</w:t>
        <w:br/>
        <w:t>Return evidence and recommendation.</w:t>
      </w:r>
    </w:p>
    <w:p>
      <w:r>
        <w:t>This is important.</w:t>
      </w:r>
    </w:p>
    <w:p>
      <w:r>
        <w:t>MetaVibing does not mean blindly adding tools.</w:t>
      </w:r>
    </w:p>
    <w:p>
      <w:r>
        <w:t>It means systematically expanding capabilities under governance.</w:t>
      </w:r>
    </w:p>
    <w:p>
      <w:pPr>
        <w:pStyle w:val="Heading2"/>
      </w:pPr>
      <w:r>
        <w:t>17. Layer Seven — Plugins: Package the Intelligence</w:t>
      </w:r>
    </w:p>
    <w:p>
      <w:r>
        <w:t>Eventually you will discover that some MetaVibing artifacts are useful across several projects.</w:t>
      </w:r>
    </w:p>
    <w:p>
      <w:r>
        <w:t>Perhaps you have built:</w:t>
      </w:r>
    </w:p>
    <w:p>
      <w:r>
        <w:rPr>
          <w:rFonts w:ascii="Consolas" w:hAnsi="Consolas"/>
          <w:sz w:val="18"/>
        </w:rPr>
        <w:t>/ship-change</w:t>
        <w:br/>
        <w:t>/release</w:t>
        <w:br/>
        <w:t>/security-review</w:t>
        <w:br/>
        <w:t>/meta</w:t>
        <w:br/>
        <w:br/>
        <w:t>reviewer agent</w:t>
        <w:br/>
        <w:t>debugger agent</w:t>
        <w:br/>
        <w:t>architecture critic</w:t>
        <w:br/>
        <w:br/>
        <w:t>protected-file hooks</w:t>
        <w:br/>
        <w:br/>
        <w:t>internal MCP tools</w:t>
      </w:r>
    </w:p>
    <w:p>
      <w:r>
        <w:t>At this point, stop copying .claude/ directories manually.</w:t>
      </w:r>
    </w:p>
    <w:p>
      <w:r>
        <w:t>Create a plugin.</w:t>
      </w:r>
    </w:p>
    <w:p>
      <w:r>
        <w:t>Claude Code plugins package reusable combinations of Skills, agents, hooks, and MCP servers; they can then be shared and versioned across projects and distributed through marketplaces. Anthropic explicitly recommends experimenting first with standalone .claude/ configuration and converting it into a plugin when it becomes reusable.</w:t>
      </w:r>
    </w:p>
    <w:p>
      <w:r>
        <w:t>This produces an important lifecycle:</w:t>
      </w:r>
    </w:p>
    <w:p>
      <w:r>
        <w:rPr>
          <w:rFonts w:ascii="Consolas" w:hAnsi="Consolas"/>
          <w:sz w:val="18"/>
        </w:rPr>
        <w:t>PROMPT</w:t>
        <w:br/>
        <w:t xml:space="preserve">  ↓</w:t>
        <w:br/>
        <w:t>LOCAL RULE</w:t>
        <w:br/>
        <w:t xml:space="preserve">  ↓</w:t>
        <w:br/>
        <w:t>LOCAL SKILL</w:t>
        <w:br/>
        <w:t xml:space="preserve">  ↓</w:t>
        <w:br/>
        <w:t>PROJECT META-INFRASTRUCTURE</w:t>
        <w:br/>
        <w:t xml:space="preserve">  ↓</w:t>
        <w:br/>
        <w:t>MULTI-PROJECT PATTERN</w:t>
        <w:br/>
        <w:t xml:space="preserve">  ↓</w:t>
        <w:br/>
        <w:t>PLUGIN</w:t>
      </w:r>
    </w:p>
    <w:p>
      <w:r>
        <w:t>That is how an organization’s tacit AI practice becomes software.</w:t>
      </w:r>
    </w:p>
    <w:p>
      <w:pPr>
        <w:pStyle w:val="Heading2"/>
      </w:pPr>
      <w:r>
        <w:t>Part III — Bootstrapping a MetaVibing Repository</w:t>
      </w:r>
    </w:p>
    <w:p>
      <w:pPr>
        <w:pStyle w:val="Heading2"/>
      </w:pPr>
      <w:r>
        <w:t>18. Step Zero — Establish a Baseline</w:t>
      </w:r>
    </w:p>
    <w:p>
      <w:r>
        <w:t>Do not start by installing twenty agents.</w:t>
      </w:r>
    </w:p>
    <w:p>
      <w:r>
        <w:t>Start with reality.</w:t>
      </w:r>
    </w:p>
    <w:p>
      <w:r>
        <w:t>Ask Claude:</w:t>
      </w:r>
    </w:p>
    <w:p>
      <w:r>
        <w:rPr>
          <w:rFonts w:ascii="Consolas" w:hAnsi="Consolas"/>
          <w:sz w:val="18"/>
        </w:rPr>
        <w:t>Inspect this repository and describe how you currently understand:</w:t>
        <w:br/>
        <w:br/>
        <w:t>1. architecture;</w:t>
        <w:br/>
        <w:t>2. build process;</w:t>
        <w:br/>
        <w:t>3. test process;</w:t>
        <w:br/>
        <w:t>4. deployment;</w:t>
        <w:br/>
        <w:t>5. dangerous operations;</w:t>
        <w:br/>
        <w:t>6. development conventions;</w:t>
        <w:br/>
        <w:t>7. current Claude-specific configuration.</w:t>
        <w:br/>
        <w:br/>
        <w:t>Do not change anything.</w:t>
        <w:br/>
        <w:br/>
        <w:t>Also list what you are uncertain about.</w:t>
      </w:r>
    </w:p>
    <w:p>
      <w:r>
        <w:t>Save the output temporarily.</w:t>
      </w:r>
    </w:p>
    <w:p>
      <w:r>
        <w:t>You need a baseline before improving the system.</w:t>
      </w:r>
    </w:p>
    <w:p>
      <w:pPr>
        <w:pStyle w:val="Heading2"/>
      </w:pPr>
      <w:r>
        <w:t>19. Step One — Initialize Project Memory</w:t>
      </w:r>
    </w:p>
    <w:p>
      <w:r>
        <w:t>Run:</w:t>
      </w:r>
    </w:p>
    <w:p>
      <w:r>
        <w:rPr>
          <w:rFonts w:ascii="Consolas" w:hAnsi="Consolas"/>
          <w:sz w:val="18"/>
        </w:rPr>
        <w:t>/init</w:t>
      </w:r>
    </w:p>
    <w:p>
      <w:r>
        <w:t>Then review the generated CLAUDE.md.</w:t>
      </w:r>
    </w:p>
    <w:p>
      <w:r>
        <w:t>Do not assume Claude’s first attempt is correct.</w:t>
      </w:r>
    </w:p>
    <w:p>
      <w:r>
        <w:t>Ask:</w:t>
      </w:r>
    </w:p>
    <w:p>
      <w:r>
        <w:rPr>
          <w:rFonts w:ascii="Consolas" w:hAnsi="Consolas"/>
          <w:sz w:val="18"/>
        </w:rPr>
        <w:t>Review the generated CLAUDE.md as an adversarial editor.</w:t>
        <w:br/>
        <w:br/>
        <w:t>Delete:</w:t>
        <w:br/>
        <w:t>- obvious information Claude can discover instantly;</w:t>
        <w:br/>
        <w:t>- duplicated instructions;</w:t>
        <w:br/>
        <w:t>- vague exhortations;</w:t>
        <w:br/>
        <w:t>- transient facts;</w:t>
        <w:br/>
        <w:t>- procedures that belong in Skills.</w:t>
        <w:br/>
        <w:br/>
        <w:t>Keep:</w:t>
        <w:br/>
        <w:t>- architecture boundaries;</w:t>
        <w:br/>
        <w:t>- non-obvious commands;</w:t>
        <w:br/>
        <w:t>- project conventions;</w:t>
        <w:br/>
        <w:t>- dangerous operations;</w:t>
        <w:br/>
        <w:t>- verification requirements.</w:t>
        <w:br/>
        <w:br/>
        <w:t>Show the proposed diff before applying it.</w:t>
      </w:r>
    </w:p>
    <w:p>
      <w:r>
        <w:t>A MetaVibing system should begin lean.</w:t>
      </w:r>
    </w:p>
    <w:p>
      <w:pPr>
        <w:pStyle w:val="Heading2"/>
      </w:pPr>
      <w:r>
        <w:t>20. Step Two — Run the First Meta-Audit</w:t>
      </w:r>
    </w:p>
    <w:p>
      <w:r>
        <w:t>Use this prompt:</w:t>
      </w:r>
    </w:p>
    <w:p>
      <w:r>
        <w:rPr>
          <w:rFonts w:ascii="Consolas" w:hAnsi="Consolas"/>
          <w:sz w:val="18"/>
        </w:rPr>
        <w:t>Perform a META-AUDIT of your operating environment in this repository.</w:t>
        <w:br/>
        <w:br/>
        <w:t>Inspect:</w:t>
        <w:br/>
        <w:br/>
        <w:t>- CLAUDE.md</w:t>
        <w:br/>
        <w:t>- CLAUDE.local.md if present</w:t>
        <w:br/>
        <w:t>- .claude/rules/</w:t>
        <w:br/>
        <w:t>- .claude/skills/</w:t>
        <w:br/>
        <w:t>- .claude/agents/</w:t>
        <w:br/>
        <w:t>- .claude/settings.json</w:t>
        <w:br/>
        <w:t>- .claude/settings.local.json where accessible</w:t>
        <w:br/>
        <w:t>- .mcp.json</w:t>
        <w:br/>
        <w:t>- installed or relevant plugins</w:t>
        <w:br/>
        <w:t>- build/test scripts</w:t>
        <w:br/>
        <w:t>- project documentation</w:t>
        <w:br/>
        <w:t>- recurring corrections from this session</w:t>
        <w:br/>
        <w:t>- current auto-memory where appropriate</w:t>
        <w:br/>
        <w:br/>
        <w:t>Do NOT modify application code.</w:t>
        <w:br/>
        <w:br/>
        <w:t>For every recurring source of friction, classify it as:</w:t>
        <w:br/>
        <w:br/>
        <w:t>A. persistent knowledge</w:t>
        <w:br/>
        <w:t>B. contextual rule</w:t>
        <w:br/>
        <w:t>C. reusable procedure</w:t>
        <w:br/>
        <w:t>D. specialist role</w:t>
        <w:br/>
        <w:t>E. deterministic invariant</w:t>
        <w:br/>
        <w:t>F. missing capability</w:t>
        <w:br/>
        <w:t>G. reusable package</w:t>
        <w:br/>
        <w:t>H. evaluation problem</w:t>
        <w:br/>
        <w:br/>
        <w:t>Map those respectively to:</w:t>
        <w:br/>
        <w:br/>
        <w:t>A. CLAUDE.md</w:t>
        <w:br/>
        <w:t>B. .claude/rules/</w:t>
        <w:br/>
        <w:t>C. Skill</w:t>
        <w:br/>
        <w:t>D. Subagent</w:t>
        <w:br/>
        <w:t>E. Hook / Permission</w:t>
        <w:br/>
        <w:t>F. MCP / Tool</w:t>
        <w:br/>
        <w:t>G. Plugin</w:t>
        <w:br/>
        <w:t>H. Eval</w:t>
        <w:br/>
        <w:br/>
        <w:t>For each recommendation provide:</w:t>
        <w:br/>
        <w:br/>
        <w:t>PROBLEM</w:t>
        <w:br/>
        <w:t>EVIDENCE</w:t>
        <w:br/>
        <w:t>CURRENT FAILURE MODE</w:t>
        <w:br/>
        <w:t>PROPOSED ARTIFACT</w:t>
        <w:br/>
        <w:t>EXPECTED BENEFIT</w:t>
        <w:br/>
        <w:t>RISK</w:t>
        <w:br/>
        <w:t>HOW TO TEST IT</w:t>
        <w:br/>
        <w:t>PRIORITY</w:t>
        <w:br/>
        <w:br/>
        <w:t>Do not implement anything yet.</w:t>
      </w:r>
    </w:p>
    <w:p>
      <w:r>
        <w:t>This prompt is foundational.</w:t>
      </w:r>
    </w:p>
    <w:p>
      <w:r>
        <w:t>Keep it.</w:t>
      </w:r>
    </w:p>
    <w:p>
      <w:pPr>
        <w:pStyle w:val="Heading2"/>
      </w:pPr>
      <w:r>
        <w:t>21. Step Three — Create /meta</w:t>
      </w:r>
    </w:p>
    <w:p>
      <w:r>
        <w:t>Now turn MetaVibing itself into a Skill.</w:t>
      </w:r>
    </w:p>
    <w:p>
      <w:r>
        <w:t>Create:</w:t>
      </w:r>
    </w:p>
    <w:p>
      <w:r>
        <w:rPr>
          <w:rFonts w:ascii="Consolas" w:hAnsi="Consolas"/>
          <w:sz w:val="18"/>
        </w:rPr>
        <w:t>.claude/skills/meta/SKILL.md</w:t>
      </w:r>
    </w:p>
    <w:p>
      <w:r>
        <w:t>Suggested content:</w:t>
      </w:r>
    </w:p>
    <w:p>
      <w:r>
        <w:rPr>
          <w:rFonts w:ascii="Consolas" w:hAnsi="Consolas"/>
          <w:sz w:val="18"/>
        </w:rPr>
        <w:t>---</w:t>
        <w:br/>
        <w:t>description: Audits and improves the Claude Code operating environment. Use when recurring development friction suggests that rules, skills, agents, hooks, tools, or memory should change.</w:t>
        <w:br/>
        <w:t>disable-model-invocation: true</w:t>
        <w:br/>
        <w:t>---</w:t>
        <w:br/>
        <w:br/>
        <w:t># Meta</w:t>
        <w:br/>
        <w:br/>
        <w:t>You are operating in META mode.</w:t>
        <w:br/>
        <w:br/>
        <w:t>Your primary object is NOT application code.</w:t>
        <w:br/>
        <w:br/>
        <w:t>Your primary object is Claude's operating environment:</w:t>
        <w:br/>
        <w:br/>
        <w:t>- CLAUDE.md</w:t>
        <w:br/>
        <w:t>- CLAUDE.local.md</w:t>
        <w:br/>
        <w:t>- .claude/rules/</w:t>
        <w:br/>
        <w:t>- .claude/skills/</w:t>
        <w:br/>
        <w:t>- .claude/agents/</w:t>
        <w:br/>
        <w:t>- hooks</w:t>
        <w:br/>
        <w:t>- permissions</w:t>
        <w:br/>
        <w:t>- MCP configuration</w:t>
        <w:br/>
        <w:t>- plugins</w:t>
        <w:br/>
        <w:t>- auto-memory</w:t>
        <w:br/>
        <w:t>- evaluation suites</w:t>
        <w:br/>
        <w:br/>
        <w:t>## Procedure</w:t>
        <w:br/>
        <w:br/>
        <w:t>1. Observe recurring friction.</w:t>
        <w:br/>
        <w:t>2. Gather evidence.</w:t>
        <w:br/>
        <w:t>3. Determine whether the problem is episodic or structural.</w:t>
        <w:br/>
        <w:t>4. Classify the missing mechanism.</w:t>
        <w:br/>
        <w:t>5. Prefer the smallest persistent artifact that solves the class of problem.</w:t>
        <w:br/>
        <w:t>6. Check for existing mechanisms before creating new ones.</w:t>
        <w:br/>
        <w:t>7. Avoid duplicating instructions.</w:t>
        <w:br/>
        <w:t>8. Avoid converting every preference into permanent infrastructure.</w:t>
        <w:br/>
        <w:t>9. Propose the change before implementing it.</w:t>
        <w:br/>
        <w:t>10. Define an evaluation.</w:t>
        <w:br/>
        <w:t>11. Implement only approved meta-infrastructure.</w:t>
        <w:br/>
        <w:t>12. Run the evaluation.</w:t>
        <w:br/>
        <w:t>13. Compare against baseline behavior.</w:t>
        <w:br/>
        <w:t>14. Keep, revise, or revert the change.</w:t>
        <w:br/>
        <w:br/>
        <w:t>## Classification</w:t>
        <w:br/>
        <w:br/>
        <w:t>Fact → CLAUDE.md</w:t>
        <w:br/>
        <w:t>Context-specific fact → rule</w:t>
        <w:br/>
        <w:t>Procedure → Skill</w:t>
        <w:br/>
        <w:t>Role → subagent</w:t>
        <w:br/>
        <w:t>Hard invariant → hook / permission</w:t>
        <w:br/>
        <w:t>Missing capability → MCP</w:t>
        <w:br/>
        <w:t>Cross-project package → plugin</w:t>
        <w:br/>
        <w:t>Uncertain improvement → eval</w:t>
        <w:br/>
        <w:br/>
        <w:t>## Output</w:t>
        <w:br/>
        <w:br/>
        <w:t>OBSERVATION</w:t>
        <w:br/>
        <w:br/>
        <w:t>DIAGNOSIS</w:t>
        <w:br/>
        <w:br/>
        <w:t>PROPOSED META-PATCH</w:t>
        <w:br/>
        <w:br/>
        <w:t>FILES AFFECTED</w:t>
        <w:br/>
        <w:br/>
        <w:t>EXPECTED EFFECT</w:t>
        <w:br/>
        <w:br/>
        <w:t>RISK</w:t>
        <w:br/>
        <w:br/>
        <w:t>EVALUATION</w:t>
        <w:br/>
        <w:br/>
        <w:t>VERDICT</w:t>
      </w:r>
    </w:p>
    <w:p>
      <w:r>
        <w:t>Now:</w:t>
      </w:r>
    </w:p>
    <w:p>
      <w:r>
        <w:rPr>
          <w:rFonts w:ascii="Consolas" w:hAnsi="Consolas"/>
          <w:sz w:val="18"/>
        </w:rPr>
        <w:t>/meta</w:t>
      </w:r>
    </w:p>
    <w:p>
      <w:r>
        <w:t>is a mode switch.</w:t>
      </w:r>
    </w:p>
    <w:p>
      <w:r>
        <w:t>You have created your first MetaAgent procedure.</w:t>
      </w:r>
    </w:p>
    <w:p>
      <w:pPr>
        <w:pStyle w:val="Heading2"/>
      </w:pPr>
      <w:r>
        <w:t>22. Step Four — Create a Read-Only Reviewer</w:t>
      </w:r>
    </w:p>
    <w:p>
      <w:r>
        <w:t>Tell Claude:</w:t>
      </w:r>
    </w:p>
    <w:p>
      <w:r>
        <w:rPr>
          <w:rFonts w:ascii="Consolas" w:hAnsi="Consolas"/>
          <w:sz w:val="18"/>
        </w:rPr>
        <w:t>Create a project subagent named final-reviewer.</w:t>
        <w:br/>
        <w:br/>
        <w:t>Purpose:</w:t>
        <w:br/>
        <w:t>independently review completed changes.</w:t>
        <w:br/>
        <w:br/>
        <w:t>Requirements:</w:t>
        <w:br/>
        <w:br/>
        <w:t>- it must not modify application code;</w:t>
        <w:br/>
        <w:t>- inspect the task requirements;</w:t>
        <w:br/>
        <w:t>- inspect git diff;</w:t>
        <w:br/>
        <w:t>- inspect relevant tests;</w:t>
        <w:br/>
        <w:t>- identify regressions;</w:t>
        <w:br/>
        <w:t>- identify accidental scope expansion;</w:t>
        <w:br/>
        <w:t>- identify missing verification;</w:t>
        <w:br/>
        <w:t>- distinguish blocking and non-blocking findings.</w:t>
        <w:br/>
        <w:br/>
        <w:t>Output exactly:</w:t>
        <w:br/>
        <w:br/>
        <w:t>VERDICT: GO | NO-GO</w:t>
        <w:br/>
        <w:br/>
        <w:t>BLOCKING</w:t>
        <w:br/>
        <w:t>...</w:t>
        <w:br/>
        <w:br/>
        <w:t>NON-BLOCKING</w:t>
        <w:br/>
        <w:t>...</w:t>
        <w:br/>
        <w:br/>
        <w:t>MISSING EVIDENCE</w:t>
        <w:br/>
        <w:t>...</w:t>
        <w:br/>
        <w:br/>
        <w:t>RECOMMENDED NEXT ACTION</w:t>
        <w:br/>
        <w:t>...</w:t>
      </w:r>
    </w:p>
    <w:p>
      <w:r>
        <w:t>The implementation agent no longer grades its own homework.</w:t>
      </w:r>
    </w:p>
    <w:p>
      <w:pPr>
        <w:pStyle w:val="Heading2"/>
      </w:pPr>
      <w:r>
        <w:t>23. Step Five — Convert One Rule into a Hook</w:t>
      </w:r>
    </w:p>
    <w:p>
      <w:r>
        <w:t>Choose exactly one hard invariant.</w:t>
      </w:r>
    </w:p>
    <w:p>
      <w:r>
        <w:t>For example:</w:t>
      </w:r>
    </w:p>
    <w:p>
      <w:r>
        <w:rPr>
          <w:rFonts w:ascii="Consolas" w:hAnsi="Consolas"/>
          <w:sz w:val="18"/>
        </w:rPr>
        <w:t>Claude must never edit .env.production</w:t>
      </w:r>
    </w:p>
    <w:p>
      <w:r>
        <w:t>Tell Claude:</w:t>
      </w:r>
    </w:p>
    <w:p>
      <w:r>
        <w:rPr>
          <w:rFonts w:ascii="Consolas" w:hAnsi="Consolas"/>
          <w:sz w:val="18"/>
        </w:rPr>
        <w:t>Implement the smallest deterministic Claude Code hook that prevents</w:t>
        <w:br/>
        <w:t>Edit or Write operations against .env.production.</w:t>
        <w:br/>
        <w:br/>
        <w:t>Requirements:</w:t>
        <w:br/>
        <w:br/>
        <w:t>- project scoped;</w:t>
        <w:br/>
        <w:t>- committed to the repository;</w:t>
        <w:br/>
        <w:t>- clear error message;</w:t>
        <w:br/>
        <w:t>- testable;</w:t>
        <w:br/>
        <w:t>- no unrelated policy;</w:t>
        <w:br/>
        <w:t>- explain how to test both the allowed and blocked cases.</w:t>
      </w:r>
    </w:p>
    <w:p>
      <w:r>
        <w:t>Test it.</w:t>
      </w:r>
    </w:p>
    <w:p>
      <w:r>
        <w:t>Do not create ten hooks immediately.</w:t>
      </w:r>
    </w:p>
    <w:p>
      <w:r>
        <w:t>Learn the mechanism with one meaningful invariant.</w:t>
      </w:r>
    </w:p>
    <w:p>
      <w:pPr>
        <w:pStyle w:val="Heading2"/>
      </w:pPr>
      <w:r>
        <w:t>24. Step Six — Externalize One Repeated Workflow</w:t>
      </w:r>
    </w:p>
    <w:p>
      <w:r>
        <w:t>Pick something you do often.</w:t>
      </w:r>
    </w:p>
    <w:p>
      <w:r>
        <w:t>Examples:</w:t>
      </w:r>
    </w:p>
    <w:p>
      <w:r>
        <w:rPr>
          <w:rFonts w:ascii="Consolas" w:hAnsi="Consolas"/>
          <w:sz w:val="18"/>
        </w:rPr>
        <w:t>/ship-change</w:t>
        <w:br/>
        <w:t>/investigate-bug</w:t>
        <w:br/>
        <w:t>/release</w:t>
        <w:br/>
        <w:t>/add-endpoint</w:t>
        <w:br/>
        <w:t>/add-migration</w:t>
        <w:br/>
        <w:t>/write-rfc</w:t>
        <w:br/>
        <w:t>/review-diff</w:t>
        <w:br/>
        <w:t>/run-experiment</w:t>
        <w:br/>
        <w:t>/update-docs</w:t>
      </w:r>
    </w:p>
    <w:p>
      <w:r>
        <w:t>Ask Claude to make the Skill.</w:t>
      </w:r>
    </w:p>
    <w:p>
      <w:r>
        <w:t>Then use it repeatedly.</w:t>
      </w:r>
    </w:p>
    <w:p>
      <w:r>
        <w:t>Do not judge it after one run.</w:t>
      </w:r>
    </w:p>
    <w:p>
      <w:pPr>
        <w:pStyle w:val="Heading2"/>
      </w:pPr>
      <w:r>
        <w:t>25. Step Seven — Add One Missing Tool</w:t>
      </w:r>
    </w:p>
    <w:p>
      <w:r>
        <w:t>Identify something you repeatedly paste into Claude.</w:t>
      </w:r>
    </w:p>
    <w:p>
      <w:r>
        <w:t>Perhaps:</w:t>
      </w:r>
    </w:p>
    <w:p>
      <w:r>
        <w:rPr>
          <w:rFonts w:ascii="Consolas" w:hAnsi="Consolas"/>
          <w:sz w:val="18"/>
        </w:rPr>
        <w:t>GitHub issue details</w:t>
        <w:br/>
        <w:t>CI status</w:t>
        <w:br/>
        <w:t>monitoring alerts</w:t>
        <w:br/>
        <w:t>database schema</w:t>
        <w:br/>
        <w:t>experiment result</w:t>
        <w:br/>
        <w:t>documentation search</w:t>
      </w:r>
    </w:p>
    <w:p>
      <w:r>
        <w:t>Connect it with MCP or an existing plugin.</w:t>
      </w:r>
    </w:p>
    <w:p>
      <w:r>
        <w:t>The official Claude Code MCP tooling also includes support for building your own server, and Anthropic currently provides an mcp-server-dev plugin for scaffolding servers.</w:t>
      </w:r>
    </w:p>
    <w:p>
      <w:r>
        <w:t>The MetaVibing rule is:</w:t>
      </w:r>
    </w:p>
    <w:p>
      <w:pPr>
        <w:ind w:left="576"/>
      </w:pPr>
      <w:r>
        <w:rPr>
          <w:i/>
        </w:rPr>
        <w:t>If humans repeatedly act as API adapters for Claude, automate the interface.</w:t>
      </w:r>
    </w:p>
    <w:p>
      <w:pPr>
        <w:pStyle w:val="Heading2"/>
      </w:pPr>
      <w:r>
        <w:t>Worked Example: This Repository</w:t>
      </w:r>
    </w:p>
    <w:p>
      <w:r>
        <w:t>Everything above in Part III is abstract. Here is the same seven-step bootstrap, done for real,</w:t>
      </w:r>
    </w:p>
    <w:p>
      <w:r>
        <w:t>in the repository this book ships with.</w:t>
      </w:r>
    </w:p>
    <w:p>
      <w:pPr>
        <w:pStyle w:val="Heading3"/>
      </w:pPr>
      <w:r>
        <w:t>Step Zero — Baseline</w:t>
      </w:r>
    </w:p>
    <w:p>
      <w:r>
        <w:t>The sandbox project is `examples/taskflow/` — a small FastAPI + SQLModel task manager, exactly</w:t>
      </w:r>
    </w:p>
    <w:p>
      <w:r>
        <w:t>the shape Goal 1 describes: tasks, users, API endpoints, SQLite, tests, and one intentional</w:t>
      </w:r>
    </w:p>
    <w:p>
      <w:r>
        <w:t>architectural flaw left in on purpose.</w:t>
      </w:r>
    </w:p>
    <w:p>
      <w:r>
        <w:rPr>
          <w:rFonts w:ascii="Consolas" w:hAnsi="Consolas"/>
          <w:sz w:val="18"/>
        </w:rPr>
        <w:t>examples/taskflow/</w:t>
        <w:br/>
        <w:t>├── src/</w:t>
        <w:br/>
        <w:t>│   ├── main.py        # FastAPI routes</w:t>
        <w:br/>
        <w:t>│   ├── models.py       # SQLModel Task/User</w:t>
        <w:br/>
        <w:t>│   └── database.py     # engine + session</w:t>
        <w:br/>
        <w:t>├── tests/</w:t>
        <w:br/>
        <w:t>│   └── test_tasks.py</w:t>
        <w:br/>
        <w:t>├── README.md</w:t>
        <w:br/>
        <w:t>└── requirements.txt</w:t>
      </w:r>
    </w:p>
    <w:p>
      <w:pPr>
        <w:pStyle w:val="Heading3"/>
      </w:pPr>
      <w:r>
        <w:t>Step One — CLAUDE.md and Rules</w:t>
      </w:r>
    </w:p>
    <w:p>
      <w:r>
        <w:t>`CLAUDE.md` at the repo root states the architectural constraint plainly:</w:t>
      </w:r>
    </w:p>
    <w:p>
      <w:r>
        <w:rPr>
          <w:rFonts w:ascii="Consolas" w:hAnsi="Consolas"/>
          <w:sz w:val="18"/>
        </w:rPr>
        <w:t>- Database access belongs in repositories, not route handlers.</w:t>
        <w:br/>
        <w:t>- Domain logic must remain independent of transport layers.</w:t>
        <w:br/>
        <w:t>- SQLite is the only permitted database for the sandbox project.</w:t>
      </w:r>
    </w:p>
    <w:p>
      <w:r>
        <w:t>`claude/rules/taskflow.md` scopes that constraint specifically to `examples/taskflow/`, and adds</w:t>
      </w:r>
    </w:p>
    <w:p>
      <w:r>
        <w:t>testing and dependency discipline:</w:t>
      </w:r>
    </w:p>
    <w:p>
      <w:r>
        <w:rPr>
          <w:rFonts w:ascii="Consolas" w:hAnsi="Consolas"/>
          <w:sz w:val="18"/>
        </w:rPr>
        <w:t>- All changes to src/ must be accompanied by a corresponding test in tests/.</w:t>
        <w:br/>
        <w:t>- Run pytest before claiming a task complete.</w:t>
        <w:br/>
        <w:t>- A failing test that existed before your change is pre-existing — distinguish it</w:t>
        <w:br/>
        <w:t xml:space="preserve">  explicitly from failures you introduced.</w:t>
      </w:r>
    </w:p>
    <w:p>
      <w:pPr>
        <w:pStyle w:val="Heading3"/>
      </w:pPr>
      <w:r>
        <w:t>The intentional flaw</w:t>
      </w:r>
    </w:p>
    <w:p>
      <w:r>
        <w:t>`examples/taskflow/src/main.py` mixes database session calls directly into route handlers —</w:t>
      </w:r>
    </w:p>
    <w:p>
      <w:r>
        <w:t>deliberately, and says so in its own docstring:</w:t>
      </w:r>
    </w:p>
    <w:p>
      <w:r>
        <w:rPr>
          <w:rFonts w:ascii="Consolas" w:hAnsi="Consolas"/>
          <w:sz w:val="18"/>
        </w:rPr>
        <w:t>"""</w:t>
        <w:br/>
        <w:t>Intentional architectural quirk: database access is mixed into route handlers</w:t>
        <w:br/>
        <w:t>below (demonstrated and fixed in Part III of the manual).</w:t>
        <w:br/>
        <w:t>"""</w:t>
      </w:r>
    </w:p>
    <w:p>
      <w:r>
        <w:t>This is not a bug the author missed. It is the "before" state a reader is meant to fix, using</w:t>
      </w:r>
    </w:p>
    <w:p>
      <w:r>
        <w:t>exactly the rule stated above.</w:t>
      </w:r>
    </w:p>
    <w:p>
      <w:pPr>
        <w:pStyle w:val="Heading3"/>
      </w:pPr>
      <w:r>
        <w:t>Step Two — A Real Meta-Audit</w:t>
      </w:r>
    </w:p>
    <w:p>
      <w:r>
        <w:t>Running the architecture checker (built in Step Seven below) against this exact file, before any</w:t>
      </w:r>
    </w:p>
    <w:p>
      <w:r>
        <w:t>fix is applied, produces:</w:t>
      </w:r>
    </w:p>
    <w:p>
      <w:r>
        <w:rPr>
          <w:rFonts w:ascii="Consolas" w:hAnsi="Consolas"/>
          <w:sz w:val="18"/>
        </w:rPr>
        <w:t>17 violations, all rule "db-in-handler", spanning create_user, list_users, get_user,</w:t>
        <w:br/>
        <w:t>create_task, list_tasks, get_task, complete_task, and delete_task.</w:t>
      </w:r>
    </w:p>
    <w:p>
      <w:r>
        <w:t>That is the first real meta-audit this repository ever ran on itself — a machine-checked,</w:t>
      </w:r>
    </w:p>
    <w:p>
      <w:r>
        <w:t>reproducible count of how badly the "before" state violates its own stated rule. A reader</w:t>
      </w:r>
    </w:p>
    <w:p>
      <w:r>
        <w:t>fixing this repository has a concrete, falsifiable target: get that count to zero without</w:t>
      </w:r>
    </w:p>
    <w:p>
      <w:r>
        <w:t>breaking any of the 8 tests in `tests/test_tasks.py`.</w:t>
      </w:r>
    </w:p>
    <w:p>
      <w:pPr>
        <w:pStyle w:val="Heading3"/>
      </w:pPr>
      <w:r>
        <w:t>Step Three — /meta and /ship-change</w:t>
      </w:r>
    </w:p>
    <w:p>
      <w:r>
        <w:t>`claude/skills/ship-change/SKILL.md` implements the disciplined change procedure described in</w:t>
      </w:r>
    </w:p>
    <w:p>
      <w:r>
        <w:t>Part IV, with a six-step procedure ending in a mandatory report:</w:t>
      </w:r>
    </w:p>
    <w:p>
      <w:r>
        <w:rPr>
          <w:rFonts w:ascii="Consolas" w:hAnsi="Consolas"/>
          <w:sz w:val="18"/>
        </w:rPr>
        <w:t>## Change: &lt;task&gt;</w:t>
        <w:br/>
        <w:t>Files changed: &lt;list&gt;</w:t>
        <w:br/>
        <w:t>Tests run: &lt;pass/fail summary&gt;</w:t>
        <w:br/>
        <w:t>Diff size: +N / -N lines</w:t>
        <w:br/>
        <w:t>Notes: &lt;anything the human should know&gt;</w:t>
      </w:r>
    </w:p>
    <w:p>
      <w:r>
        <w:t>`claude/skills/meta/SKILL.md` implements `/meta` — the self-audit skill Part III, Step Three</w:t>
      </w:r>
    </w:p>
    <w:p>
      <w:r>
        <w:t>describes, scoped to inspect CLAUDE.md, rules, and the friction ledger for gaps.</w:t>
      </w:r>
    </w:p>
    <w:p>
      <w:pPr>
        <w:pStyle w:val="Heading3"/>
      </w:pPr>
      <w:r>
        <w:t>Step Four — A Read-Only Reviewer</w:t>
      </w:r>
    </w:p>
    <w:p>
      <w:r>
        <w:t>`claude/agents/final-reviewer.md` is a specialist subagent with no write access. Its checklist</w:t>
      </w:r>
    </w:p>
    <w:p>
      <w:r>
        <w:t>covers correctness, scope discipline, and — specifically for this repository —</w:t>
      </w:r>
    </w:p>
    <w:p>
      <w:r>
        <w:t>"Is database access only in the repository layer (for taskflow/)?" It cannot fix a violation</w:t>
      </w:r>
    </w:p>
    <w:p>
      <w:r>
        <w:t>it finds. It can only say `REJECTED` and name it. That separation of powers is the entire point</w:t>
      </w:r>
    </w:p>
    <w:p>
      <w:r>
        <w:t>of Part V's Builder/Critic pattern, made concrete.</w:t>
      </w:r>
    </w:p>
    <w:p>
      <w:pPr>
        <w:pStyle w:val="Heading3"/>
      </w:pPr>
      <w:r>
        <w:t>Step Seven — One Real Tool</w:t>
      </w:r>
    </w:p>
    <w:p>
      <w:r>
        <w:t>`mcp/architecture-checker/checker.py` is the "add one missing tool" step made real. It is a</w:t>
      </w:r>
    </w:p>
    <w:p>
      <w:r>
        <w:t>plain, dependency-free Python script using `ast` to walk route handlers and flag direct</w:t>
      </w:r>
    </w:p>
    <w:p>
      <w:r>
        <w:t>`session.*` calls — the exact rule from `claude/rules/taskflow.md`, now enforced mechanically</w:t>
      </w:r>
    </w:p>
    <w:p>
      <w:r>
        <w:t>instead of by reminder:</w:t>
      </w:r>
    </w:p>
    <w:p>
      <w:r>
        <w:rPr>
          <w:rFonts w:ascii="Consolas" w:hAnsi="Consolas"/>
          <w:sz w:val="18"/>
        </w:rPr>
        <w:t>python mcp/architecture-checker/checker.py examples/taskflow/src/</w:t>
      </w:r>
    </w:p>
    <w:p>
      <w:r>
        <w:t>At the time of writing, this repository has not yet wrapped the script as an MCP server (no</w:t>
      </w:r>
    </w:p>
    <w:p>
      <w:r>
        <w:t>`mcp.json` manifest exists) — it works as a standalone CLI only. That gap is itself an honest</w:t>
      </w:r>
    </w:p>
    <w:p>
      <w:r>
        <w:t>example of Part X's failure modes: a capability that is real and useful, but currently mislabeled</w:t>
      </w:r>
    </w:p>
    <w:p>
      <w:r>
        <w:t>as "MCP" when it is not yet consumable by an MCP client. Fixing that mislabeling, or building</w:t>
      </w:r>
    </w:p>
    <w:p>
      <w:r>
        <w:t>the real wrapper, is exactly the kind of small, falsifiable next step Part III's own doctrine</w:t>
      </w:r>
    </w:p>
    <w:p>
      <w:r>
        <w:t>calls for — not a reason to inflate the claim in the meantime.</w:t>
      </w:r>
    </w:p>
    <w:p>
      <w:pPr>
        <w:pStyle w:val="Heading2"/>
      </w:pPr>
      <w:r>
        <w:t>Part IV — The Daily MetaVibing Loop</w:t>
      </w:r>
    </w:p>
    <w:p>
      <w:pPr>
        <w:pStyle w:val="Heading2"/>
      </w:pPr>
      <w:r>
        <w:t>26. Observe</w:t>
      </w:r>
    </w:p>
    <w:p>
      <w:r>
        <w:t>During normal work, notice friction.</w:t>
      </w:r>
    </w:p>
    <w:p>
      <w:r>
        <w:t>Do not interrupt every task to redesign the system.</w:t>
      </w:r>
    </w:p>
    <w:p>
      <w:r>
        <w:t>Record it.</w:t>
      </w:r>
    </w:p>
    <w:p>
      <w:r>
        <w:t>A simple file works:</w:t>
      </w:r>
    </w:p>
    <w:p>
      <w:r>
        <w:rPr>
          <w:rFonts w:ascii="Consolas" w:hAnsi="Consolas"/>
          <w:sz w:val="18"/>
        </w:rPr>
        <w:t>.claude/meta/friction.md</w:t>
      </w:r>
    </w:p>
    <w:p>
      <w:r>
        <w:t>Example:</w:t>
      </w:r>
    </w:p>
    <w:p>
      <w:r>
        <w:rPr>
          <w:rFonts w:ascii="Consolas" w:hAnsi="Consolas"/>
          <w:sz w:val="18"/>
        </w:rPr>
        <w:t># Friction Ledger</w:t>
        <w:br/>
        <w:br/>
        <w:t>## F-017</w:t>
        <w:br/>
        <w:br/>
        <w:t>Date: 2026-08-21</w:t>
        <w:br/>
        <w:br/>
        <w:t>Observation:</w:t>
        <w:br/>
        <w:t>Claude again claimed a backend change was complete after running unit</w:t>
        <w:br/>
        <w:t>tests but not the API integration test.</w:t>
        <w:br/>
        <w:br/>
        <w:t>Occurrences:</w:t>
        <w:br/>
        <w:t>3</w:t>
        <w:br/>
        <w:br/>
        <w:t>Current workaround:</w:t>
        <w:br/>
        <w:t>Human reminder.</w:t>
        <w:br/>
        <w:br/>
        <w:t>Possible structural fix:</w:t>
        <w:br/>
        <w:t>ship-change Skill or completion hook.</w:t>
        <w:br/>
        <w:br/>
        <w:t>Impact:</w:t>
        <w:br/>
        <w:t>Medium.</w:t>
        <w:br/>
        <w:br/>
        <w:t>Status:</w:t>
        <w:br/>
        <w:t>Open.</w:t>
      </w:r>
    </w:p>
    <w:p>
      <w:r>
        <w:t>This gives MetaVibing evidence.</w:t>
      </w:r>
    </w:p>
    <w:p>
      <w:r>
        <w:t>Otherwise we overfit to whatever annoyed us five minutes ago.</w:t>
      </w:r>
    </w:p>
    <w:p>
      <w:pPr>
        <w:pStyle w:val="Heading2"/>
      </w:pPr>
      <w:r>
        <w:t>27. Classify</w:t>
      </w:r>
    </w:p>
    <w:p>
      <w:r>
        <w:t>At the end of a work session:</w:t>
      </w:r>
    </w:p>
    <w:p>
      <w:r>
        <w:rPr>
          <w:rFonts w:ascii="Consolas" w:hAnsi="Consolas"/>
          <w:sz w:val="18"/>
        </w:rPr>
        <w:t>/meta classify today's friction</w:t>
      </w:r>
    </w:p>
    <w:p>
      <w:r>
        <w:t>Claude should decide:</w:t>
      </w:r>
    </w:p>
    <w:p>
      <w:r>
        <w:rPr>
          <w:rFonts w:ascii="Consolas" w:hAnsi="Consolas"/>
          <w:sz w:val="18"/>
        </w:rPr>
        <w:t>transient</w:t>
        <w:br/>
        <w:t>memory</w:t>
        <w:br/>
        <w:t>rule</w:t>
        <w:br/>
        <w:t>Skill</w:t>
        <w:br/>
        <w:t>agent</w:t>
        <w:br/>
        <w:t>hook</w:t>
        <w:br/>
        <w:t>tool</w:t>
        <w:br/>
        <w:t>plugin</w:t>
        <w:br/>
        <w:t>eval</w:t>
      </w:r>
    </w:p>
    <w:p>
      <w:r>
        <w:t>Not every mistake deserves permanent infrastructure.</w:t>
      </w:r>
    </w:p>
    <w:p>
      <w:r>
        <w:t>A one-off misunderstanding may simply be a bad prompt.</w:t>
      </w:r>
    </w:p>
    <w:p>
      <w:r>
        <w:t>MetaVibing is selective crystallization.</w:t>
      </w:r>
    </w:p>
    <w:p>
      <w:pPr>
        <w:pStyle w:val="Heading2"/>
      </w:pPr>
      <w:r>
        <w:t>28. Externalize</w:t>
      </w:r>
    </w:p>
    <w:p>
      <w:r>
        <w:t>Convert the pattern into the smallest artifact.</w:t>
      </w:r>
    </w:p>
    <w:p>
      <w:r>
        <w:t>A useful escalation rule:</w:t>
      </w:r>
    </w:p>
    <w:p>
      <w:r>
        <w:rPr>
          <w:rFonts w:ascii="Consolas" w:hAnsi="Consolas"/>
          <w:sz w:val="18"/>
        </w:rPr>
        <w:t>conversation</w:t>
        <w:br/>
        <w:t xml:space="preserve">    ↓</w:t>
        <w:br/>
        <w:t>auto-memory</w:t>
        <w:br/>
        <w:t xml:space="preserve">    ↓</w:t>
        <w:br/>
        <w:t>CLAUDE.md / rule</w:t>
        <w:br/>
        <w:t xml:space="preserve">    ↓</w:t>
        <w:br/>
        <w:t>Skill</w:t>
        <w:br/>
        <w:t xml:space="preserve">    ↓</w:t>
        <w:br/>
        <w:t>subagent</w:t>
        <w:br/>
        <w:t xml:space="preserve">    ↓</w:t>
        <w:br/>
        <w:t>hook / permission</w:t>
        <w:br/>
        <w:t xml:space="preserve">    ↓</w:t>
        <w:br/>
        <w:t>tool</w:t>
        <w:br/>
        <w:t xml:space="preserve">    ↓</w:t>
        <w:br/>
        <w:t>plugin</w:t>
      </w:r>
    </w:p>
    <w:p>
      <w:r>
        <w:t>Do not jump directly to the heaviest mechanism.</w:t>
      </w:r>
    </w:p>
    <w:p>
      <w:pPr>
        <w:pStyle w:val="Heading2"/>
      </w:pPr>
      <w:r>
        <w:t>29. Evaluate</w:t>
      </w:r>
    </w:p>
    <w:p>
      <w:r>
        <w:t>This is where many “AI workflows” fail.</w:t>
      </w:r>
    </w:p>
    <w:p>
      <w:r>
        <w:t>They create elaborate prompts and never test whether they actually improve anything.</w:t>
      </w:r>
    </w:p>
    <w:p>
      <w:r>
        <w:t>Claude’s official Skill Creator plugin currently supports creating, evaluating, improving, and benchmarking Skills, including executor, grader, comparison, and analysis workflows.</w:t>
      </w:r>
    </w:p>
    <w:p>
      <w:r>
        <w:t>Use:</w:t>
      </w:r>
    </w:p>
    <w:p>
      <w:r>
        <w:rPr>
          <w:rFonts w:ascii="Consolas" w:hAnsi="Consolas"/>
          <w:sz w:val="18"/>
        </w:rPr>
        <w:t>/skill-creator</w:t>
      </w:r>
    </w:p>
    <w:p>
      <w:r>
        <w:t>after installing the verified plugin.</w:t>
      </w:r>
    </w:p>
    <w:p>
      <w:r>
        <w:t>Then test:</w:t>
      </w:r>
    </w:p>
    <w:p>
      <w:r>
        <w:rPr>
          <w:rFonts w:ascii="Consolas" w:hAnsi="Consolas"/>
          <w:sz w:val="18"/>
        </w:rPr>
        <w:t>baseline Claude</w:t>
        <w:br/>
        <w:t xml:space="preserve">        versus</w:t>
        <w:br/>
        <w:t>Claude + Skill</w:t>
      </w:r>
    </w:p>
    <w:p>
      <w:r>
        <w:t>Across several representative tasks.</w:t>
      </w:r>
    </w:p>
    <w:p>
      <w:r>
        <w:t>Measure:</w:t>
      </w:r>
    </w:p>
    <w:p>
      <w:r>
        <w:rPr>
          <w:rFonts w:ascii="Consolas" w:hAnsi="Consolas"/>
          <w:sz w:val="18"/>
        </w:rPr>
        <w:t>correctness</w:t>
        <w:br/>
        <w:t>completeness</w:t>
        <w:br/>
        <w:t>unwanted edits</w:t>
        <w:br/>
        <w:t>test behavior</w:t>
        <w:br/>
        <w:t>review findings</w:t>
        <w:br/>
        <w:t>token use</w:t>
        <w:br/>
        <w:t>latency</w:t>
        <w:br/>
        <w:t>consistency</w:t>
      </w:r>
    </w:p>
    <w:p>
      <w:r>
        <w:t>If the Skill does not improve outcomes:</w:t>
      </w:r>
    </w:p>
    <w:p>
      <w:r>
        <w:t>delete it.</w:t>
      </w:r>
    </w:p>
    <w:p>
      <w:r>
        <w:t>MetaVibing is not collecting prompts.</w:t>
      </w:r>
    </w:p>
    <w:p>
      <w:r>
        <w:t>It is evolving a system.</w:t>
      </w:r>
    </w:p>
    <w:p>
      <w:pPr>
        <w:pStyle w:val="Heading2"/>
      </w:pPr>
      <w:r>
        <w:t>30. Consolidate</w:t>
      </w:r>
    </w:p>
    <w:p>
      <w:r>
        <w:t>Once a week or every few sessions, run:</w:t>
      </w:r>
    </w:p>
    <w:p>
      <w:r>
        <w:rPr>
          <w:rFonts w:ascii="Consolas" w:hAnsi="Consolas"/>
          <w:sz w:val="18"/>
        </w:rPr>
        <w:t>/meta audit for duplication and entropy</w:t>
      </w:r>
    </w:p>
    <w:p>
      <w:r>
        <w:t>Look for:</w:t>
      </w:r>
    </w:p>
    <w:p>
      <w:pPr>
        <w:pStyle w:val="ListBullet"/>
      </w:pPr>
      <w:r>
        <w:t>duplicate instructions;</w:t>
      </w:r>
    </w:p>
    <w:p>
      <w:pPr>
        <w:pStyle w:val="ListBullet"/>
      </w:pPr>
      <w:r>
        <w:t>contradictory instructions;</w:t>
      </w:r>
    </w:p>
    <w:p>
      <w:pPr>
        <w:pStyle w:val="ListBullet"/>
      </w:pPr>
      <w:r>
        <w:t>dead Skills;</w:t>
      </w:r>
    </w:p>
    <w:p>
      <w:pPr>
        <w:pStyle w:val="ListBullet"/>
      </w:pPr>
      <w:r>
        <w:t>stale agents;</w:t>
      </w:r>
    </w:p>
    <w:p>
      <w:pPr>
        <w:pStyle w:val="ListBullet"/>
      </w:pPr>
      <w:r>
        <w:t>obsolete tools;</w:t>
      </w:r>
    </w:p>
    <w:p>
      <w:pPr>
        <w:pStyle w:val="ListBullet"/>
      </w:pPr>
      <w:r>
        <w:t>Skills that should become hooks;</w:t>
      </w:r>
    </w:p>
    <w:p>
      <w:pPr>
        <w:pStyle w:val="ListBullet"/>
      </w:pPr>
      <w:r>
        <w:t>hooks that are unnecessarily restrictive;</w:t>
      </w:r>
    </w:p>
    <w:p>
      <w:pPr>
        <w:pStyle w:val="ListBullet"/>
      </w:pPr>
      <w:r>
        <w:t>giant CLAUDE.md sections that should become Skills;</w:t>
      </w:r>
    </w:p>
    <w:p>
      <w:pPr>
        <w:pStyle w:val="ListBullet"/>
      </w:pPr>
      <w:r>
        <w:t>auto-memory that should become explicit doctrine;</w:t>
      </w:r>
    </w:p>
    <w:p>
      <w:pPr>
        <w:pStyle w:val="ListBullet"/>
      </w:pPr>
      <w:r>
        <w:t>explicit doctrine that is no longer true.</w:t>
      </w:r>
    </w:p>
    <w:p>
      <w:r>
        <w:t>Every adaptive system accumulates entropy.</w:t>
      </w:r>
    </w:p>
    <w:p>
      <w:r>
        <w:t>Meta-systems need maintenance too.</w:t>
      </w:r>
    </w:p>
    <w:p>
      <w:pPr>
        <w:pStyle w:val="Heading2"/>
      </w:pPr>
      <w:r>
        <w:t>Part V — Advanced MetaVibing Patterns</w:t>
      </w:r>
    </w:p>
    <w:p>
      <w:pPr>
        <w:pStyle w:val="Heading2"/>
      </w:pPr>
      <w:r>
        <w:t>31. Pattern: Builder → Critic → Remediator → Re-Critic</w:t>
      </w:r>
    </w:p>
    <w:p>
      <w:r>
        <w:t>This is one of the strongest agent patterns.</w:t>
      </w:r>
    </w:p>
    <w:p>
      <w:r>
        <w:rPr>
          <w:rFonts w:ascii="Consolas" w:hAnsi="Consolas"/>
          <w:sz w:val="18"/>
        </w:rPr>
        <w:t>BUILDER</w:t>
        <w:br/>
        <w:t xml:space="preserve">   ↓</w:t>
        <w:br/>
        <w:t>DIFF</w:t>
        <w:br/>
        <w:t xml:space="preserve">   ↓</w:t>
        <w:br/>
        <w:t>CRITIC</w:t>
        <w:br/>
        <w:t xml:space="preserve">   ↓</w:t>
        <w:br/>
        <w:t>GO ───────────────→ COMPLETE</w:t>
        <w:br/>
        <w:br/>
        <w:t>NO-GO</w:t>
        <w:br/>
        <w:t xml:space="preserve">   ↓</w:t>
        <w:br/>
        <w:t>REMEDIATOR</w:t>
        <w:br/>
        <w:t xml:space="preserve">   ↓</w:t>
        <w:br/>
        <w:t>UPDATED DIFF</w:t>
        <w:br/>
        <w:t xml:space="preserve">   ↓</w:t>
        <w:br/>
        <w:t>SAME CRITIC</w:t>
        <w:br/>
        <w:t xml:space="preserve">   ↓</w:t>
        <w:br/>
        <w:t>GO / NO-GO</w:t>
      </w:r>
    </w:p>
    <w:p>
      <w:r>
        <w:t>The important point is that the critic remains conceptually independent.</w:t>
      </w:r>
    </w:p>
    <w:p>
      <w:r>
        <w:t>Do not let review collapse into:</w:t>
      </w:r>
    </w:p>
    <w:p>
      <w:r>
        <w:rPr>
          <w:rFonts w:ascii="Consolas" w:hAnsi="Consolas"/>
          <w:sz w:val="18"/>
        </w:rPr>
        <w:t>Claude writes code</w:t>
        <w:br/>
        <w:t>Claude glances at code</w:t>
        <w:br/>
        <w:t>Claude says looks good</w:t>
      </w:r>
    </w:p>
    <w:p>
      <w:r>
        <w:t>The process should create real adversarial pressure.</w:t>
      </w:r>
    </w:p>
    <w:p>
      <w:pPr>
        <w:pStyle w:val="Heading2"/>
      </w:pPr>
      <w:r>
        <w:t>32. Pattern: Competing Hypotheses</w:t>
      </w:r>
    </w:p>
    <w:p>
      <w:r>
        <w:t>Debugging often improves dramatically when agents are not asked to converge too early.</w:t>
      </w:r>
    </w:p>
    <w:p>
      <w:r>
        <w:t>Example:</w:t>
      </w:r>
    </w:p>
    <w:p>
      <w:r>
        <w:rPr>
          <w:rFonts w:ascii="Consolas" w:hAnsi="Consolas"/>
          <w:sz w:val="18"/>
        </w:rPr>
        <w:t>Create three read-only debugging subagents.</w:t>
        <w:br/>
        <w:br/>
        <w:t>Agent A:</w:t>
        <w:br/>
        <w:t>investigate race condition hypothesis.</w:t>
        <w:br/>
        <w:br/>
        <w:t>Agent B:</w:t>
        <w:br/>
        <w:t>investigate cache invalidation hypothesis.</w:t>
        <w:br/>
        <w:br/>
        <w:t>Agent C:</w:t>
        <w:br/>
        <w:t>investigate authentication state hypothesis.</w:t>
        <w:br/>
        <w:br/>
        <w:t>Each must produce:</w:t>
        <w:br/>
        <w:br/>
        <w:t>EVIDENCE FOR</w:t>
        <w:br/>
        <w:t>EVIDENCE AGAINST</w:t>
        <w:br/>
        <w:t>TEST THAT WOULD FALSIFY THE HYPOTHESIS</w:t>
        <w:br/>
        <w:t>CONFIDENCE</w:t>
        <w:br/>
        <w:br/>
        <w:t>Do not modify code.</w:t>
        <w:br/>
        <w:br/>
        <w:t>After all three return, compare them and select the next experiment.</w:t>
      </w:r>
    </w:p>
    <w:p>
      <w:r>
        <w:t>This is often superior to a single Claude wandering serially through possibilities.</w:t>
      </w:r>
    </w:p>
    <w:p>
      <w:pPr>
        <w:pStyle w:val="Heading2"/>
      </w:pPr>
      <w:r>
        <w:t>33. Pattern: Research → Decision</w:t>
      </w:r>
    </w:p>
    <w:p>
      <w:r>
        <w:t>Separate information gathering from decision making.</w:t>
      </w:r>
    </w:p>
    <w:p>
      <w:r>
        <w:rPr>
          <w:rFonts w:ascii="Consolas" w:hAnsi="Consolas"/>
          <w:sz w:val="18"/>
        </w:rPr>
        <w:t>RESEARCH AGENTS</w:t>
        <w:br/>
        <w:t xml:space="preserve">      ↓</w:t>
        <w:br/>
        <w:t>EVIDENCE PACK</w:t>
        <w:br/>
        <w:t xml:space="preserve">      ↓</w:t>
        <w:br/>
        <w:t>DECISION AGENT</w:t>
        <w:br/>
        <w:t xml:space="preserve">      ↓</w:t>
        <w:br/>
        <w:t>IMPLEMENTER</w:t>
      </w:r>
    </w:p>
    <w:p>
      <w:r>
        <w:t>Why?</w:t>
      </w:r>
    </w:p>
    <w:p>
      <w:r>
        <w:t>Because reasoning quality declines when investigation, advocacy, implementation, and evaluation all become one undifferentiated context.</w:t>
      </w:r>
    </w:p>
    <w:p>
      <w:r>
        <w:t>MetaVibing can engineer cognitive separation of concerns.</w:t>
      </w:r>
    </w:p>
    <w:p>
      <w:pPr>
        <w:pStyle w:val="Heading2"/>
      </w:pPr>
      <w:r>
        <w:t>34. Pattern: Read-Only Scout</w:t>
      </w:r>
    </w:p>
    <w:p>
      <w:r>
        <w:t>A capability scout should never automatically install what it finds.</w:t>
      </w:r>
    </w:p>
    <w:p>
      <w:r>
        <w:t>Use:</w:t>
      </w:r>
    </w:p>
    <w:p>
      <w:r>
        <w:rPr>
          <w:rFonts w:ascii="Consolas" w:hAnsi="Consolas"/>
          <w:sz w:val="18"/>
        </w:rPr>
        <w:t>SCOUT</w:t>
        <w:br/>
        <w:t xml:space="preserve">  ↓</w:t>
        <w:br/>
        <w:t>candidate capability</w:t>
        <w:br/>
        <w:t xml:space="preserve">  ↓</w:t>
        <w:br/>
        <w:t>security review</w:t>
        <w:br/>
        <w:t xml:space="preserve">  ↓</w:t>
        <w:br/>
        <w:t>human approval</w:t>
        <w:br/>
        <w:t xml:space="preserve">  ↓</w:t>
        <w:br/>
        <w:t>installation</w:t>
      </w:r>
    </w:p>
    <w:p>
      <w:r>
        <w:t>Plugins and MCP servers can execute code or expose powerful external systems, so Anthropic explicitly recommends installing only software you trust and auditing unknown extensions carefully.</w:t>
      </w:r>
    </w:p>
    <w:p>
      <w:r>
        <w:t>MetaAgents should increase capability without destroying authority boundaries.</w:t>
      </w:r>
    </w:p>
    <w:p>
      <w:pPr>
        <w:pStyle w:val="Heading2"/>
      </w:pPr>
      <w:r>
        <w:t>35. Pattern: Temporary Agents versus Institutional Agents</w:t>
      </w:r>
    </w:p>
    <w:p>
      <w:r>
        <w:t>Do not turn every temporary perspective into .claude/agents/foo.md.</w:t>
      </w:r>
    </w:p>
    <w:p>
      <w:r>
        <w:t>Temporary need:</w:t>
      </w:r>
    </w:p>
    <w:p>
      <w:r>
        <w:rPr>
          <w:rFonts w:ascii="Consolas" w:hAnsi="Consolas"/>
          <w:sz w:val="18"/>
        </w:rPr>
        <w:t>Ask one subagent to inspect SQL queries.</w:t>
      </w:r>
    </w:p>
    <w:p>
      <w:r>
        <w:t>Repeated institutional role:</w:t>
      </w:r>
    </w:p>
    <w:p>
      <w:r>
        <w:rPr>
          <w:rFonts w:ascii="Consolas" w:hAnsi="Consolas"/>
          <w:sz w:val="18"/>
        </w:rPr>
        <w:t>database-reviewer</w:t>
        <w:br/>
        <w:t>security-reviewer</w:t>
        <w:br/>
        <w:t>release-manager</w:t>
        <w:br/>
        <w:t>architecture-critic</w:t>
        <w:br/>
        <w:t>experiment-auditor</w:t>
      </w:r>
    </w:p>
    <w:p>
      <w:r>
        <w:t>The test is:</w:t>
      </w:r>
    </w:p>
    <w:p>
      <w:pPr>
        <w:ind w:left="576"/>
      </w:pPr>
      <w:r>
        <w:rPr>
          <w:i/>
        </w:rPr>
        <w:t>Will we want essentially the same cognitive role again?</w:t>
      </w:r>
    </w:p>
    <w:p>
      <w:r>
        <w:t>If yes, crystallize it.</w:t>
      </w:r>
    </w:p>
    <w:p>
      <w:pPr>
        <w:pStyle w:val="Heading2"/>
      </w:pPr>
      <w:r>
        <w:t>36. Pattern: Progressive Hardening</w:t>
      </w:r>
    </w:p>
    <w:p>
      <w:r>
        <w:t>Start soft.</w:t>
      </w:r>
    </w:p>
    <w:p>
      <w:r>
        <w:t>Example:</w:t>
      </w:r>
    </w:p>
    <w:p>
      <w:pPr>
        <w:pStyle w:val="Heading4"/>
      </w:pPr>
      <w:r>
        <w:t>Stage 1</w:t>
      </w:r>
    </w:p>
    <w:p>
      <w:r>
        <w:t>CLAUDE.md:</w:t>
      </w:r>
    </w:p>
    <w:p>
      <w:r>
        <w:rPr>
          <w:rFonts w:ascii="Consolas" w:hAnsi="Consolas"/>
          <w:sz w:val="18"/>
        </w:rPr>
        <w:t>Run tests before completion.</w:t>
      </w:r>
    </w:p>
    <w:p>
      <w:pPr>
        <w:pStyle w:val="Heading4"/>
      </w:pPr>
      <w:r>
        <w:t>Stage 2</w:t>
      </w:r>
    </w:p>
    <w:p>
      <w:r>
        <w:t>Skill:</w:t>
      </w:r>
    </w:p>
    <w:p>
      <w:r>
        <w:rPr>
          <w:rFonts w:ascii="Consolas" w:hAnsi="Consolas"/>
          <w:sz w:val="18"/>
        </w:rPr>
        <w:t>/ship-change</w:t>
      </w:r>
    </w:p>
    <w:p>
      <w:r>
        <w:t>explicitly requires tests.</w:t>
      </w:r>
    </w:p>
    <w:p>
      <w:pPr>
        <w:pStyle w:val="Heading4"/>
      </w:pPr>
      <w:r>
        <w:t>Stage 3</w:t>
      </w:r>
    </w:p>
    <w:p>
      <w:r>
        <w:t>Reviewer:</w:t>
      </w:r>
    </w:p>
    <w:p>
      <w:r>
        <w:rPr>
          <w:rFonts w:ascii="Consolas" w:hAnsi="Consolas"/>
          <w:sz w:val="18"/>
        </w:rPr>
        <w:t>NO-GO if test evidence is absent.</w:t>
      </w:r>
    </w:p>
    <w:p>
      <w:pPr>
        <w:pStyle w:val="Heading4"/>
      </w:pPr>
      <w:r>
        <w:t>Stage 4</w:t>
      </w:r>
    </w:p>
    <w:p>
      <w:r>
        <w:t>Hook:</w:t>
      </w:r>
    </w:p>
    <w:p>
      <w:r>
        <w:rPr>
          <w:rFonts w:ascii="Consolas" w:hAnsi="Consolas"/>
          <w:sz w:val="18"/>
        </w:rPr>
        <w:t>Stop completion when required verification is missing.</w:t>
      </w:r>
    </w:p>
    <w:p>
      <w:r>
        <w:t>This is progressive hardening.</w:t>
      </w:r>
    </w:p>
    <w:p>
      <w:r>
        <w:t>Do not start every policy at Stage 4.</w:t>
      </w:r>
    </w:p>
    <w:p>
      <w:r>
        <w:t>Only harden the behaviors whose failure cost justifies enforcement.</w:t>
      </w:r>
    </w:p>
    <w:p>
      <w:pPr>
        <w:pStyle w:val="Heading2"/>
      </w:pPr>
      <w:r>
        <w:t>37. Pattern: Meta-Backlog</w:t>
      </w:r>
    </w:p>
    <w:p>
      <w:r>
        <w:t>Product backlogs answer:</w:t>
      </w:r>
    </w:p>
    <w:p>
      <w:pPr>
        <w:ind w:left="576"/>
      </w:pPr>
      <w:r>
        <w:rPr>
          <w:i/>
        </w:rPr>
        <w:t>What should the software become?</w:t>
      </w:r>
    </w:p>
    <w:p>
      <w:r>
        <w:t>A Meta-Backlog answers:</w:t>
      </w:r>
    </w:p>
    <w:p>
      <w:pPr>
        <w:ind w:left="576"/>
      </w:pPr>
      <w:r>
        <w:rPr>
          <w:i/>
        </w:rPr>
        <w:t>What should the software-producing intelligence become?</w:t>
      </w:r>
    </w:p>
    <w:p>
      <w:r>
        <w:t>Maintain items such as:</w:t>
      </w:r>
    </w:p>
    <w:p>
      <w:r>
        <w:rPr>
          <w:rFonts w:ascii="Consolas" w:hAnsi="Consolas"/>
          <w:sz w:val="18"/>
        </w:rPr>
        <w:t>META-021</w:t>
        <w:br/>
        <w:t>Claude wastes time rediscovering the development server startup sequence.</w:t>
        <w:br/>
        <w:br/>
        <w:t>META-022</w:t>
        <w:br/>
        <w:t>Reviewer cannot see production logs.</w:t>
        <w:br/>
        <w:br/>
        <w:t>META-023</w:t>
        <w:br/>
        <w:t>Security rules are duplicated in three Skills.</w:t>
        <w:br/>
        <w:br/>
        <w:t>META-024</w:t>
        <w:br/>
        <w:t>Claude frequently uses generic search where repository LSP would be better.</w:t>
        <w:br/>
        <w:br/>
        <w:t>META-025</w:t>
        <w:br/>
        <w:t>Release Skill has no rollback procedure.</w:t>
      </w:r>
    </w:p>
    <w:p>
      <w:r>
        <w:t>Then prioritize meta-work like product work.</w:t>
      </w:r>
    </w:p>
    <w:p>
      <w:r>
        <w:t>This prevents endless random customization.</w:t>
      </w:r>
    </w:p>
    <w:p>
      <w:pPr>
        <w:pStyle w:val="Heading2"/>
      </w:pPr>
      <w:r>
        <w:t>Part VI — Agent Teams and the MetaAgents Era</w:t>
      </w:r>
    </w:p>
    <w:p>
      <w:pPr>
        <w:pStyle w:val="Heading2"/>
      </w:pPr>
      <w:r>
        <w:t>38. From Subagents to Agent Teams</w:t>
      </w:r>
    </w:p>
    <w:p>
      <w:r>
        <w:t>Subagents solve focused delegated work.</w:t>
      </w:r>
    </w:p>
    <w:p>
      <w:r>
        <w:t>But sometimes agents need to communicate, challenge one another, and coordinate across a shared task set.</w:t>
      </w:r>
    </w:p>
    <w:p>
      <w:r>
        <w:t>Claude Code now supports agent teams, where one Claude session leads several independent Claude Code sessions with their own context windows, shared tasks, and direct inter-agent communication. The feature is currently described by Anthropic as experimental and carries additional coordination and token costs.</w:t>
      </w:r>
    </w:p>
    <w:p>
      <w:r>
        <w:t>This is appropriate for:</w:t>
      </w:r>
    </w:p>
    <w:p>
      <w:r>
        <w:rPr>
          <w:rFonts w:ascii="Consolas" w:hAnsi="Consolas"/>
          <w:sz w:val="18"/>
        </w:rPr>
        <w:t>parallel research</w:t>
        <w:br/>
        <w:t>independent architectural exploration</w:t>
        <w:br/>
        <w:t>cross-layer feature development</w:t>
        <w:br/>
        <w:t>competing debugging hypotheses</w:t>
        <w:br/>
        <w:t>large reviews</w:t>
      </w:r>
    </w:p>
    <w:p>
      <w:r>
        <w:t>It is not appropriate merely because “more agents sounds better.”</w:t>
      </w:r>
    </w:p>
    <w:p>
      <w:pPr>
        <w:pStyle w:val="Heading2"/>
      </w:pPr>
      <w:r>
        <w:t>39. A MetaVibing Agent Team</w:t>
      </w:r>
    </w:p>
    <w:p>
      <w:r>
        <w:t>Imagine improving an existing Claude environment.</w:t>
      </w:r>
    </w:p>
    <w:p>
      <w:r>
        <w:t>Ask:</w:t>
      </w:r>
    </w:p>
    <w:p>
      <w:r>
        <w:rPr>
          <w:rFonts w:ascii="Consolas" w:hAnsi="Consolas"/>
          <w:sz w:val="18"/>
        </w:rPr>
        <w:t>Create an agent team to audit our Claude Code environment.</w:t>
        <w:br/>
        <w:br/>
        <w:t>Roles:</w:t>
        <w:br/>
        <w:br/>
        <w:t>1. MEMORY ARCHITECT</w:t>
        <w:br/>
        <w:t xml:space="preserve">   Audit CLAUDE.md, rules and auto-memory.</w:t>
        <w:br/>
        <w:br/>
        <w:t>2. WORKFLOW ENGINEER</w:t>
        <w:br/>
        <w:t xml:space="preserve">   Audit Skills and repeated procedures.</w:t>
        <w:br/>
        <w:br/>
        <w:t>3. AGENT ARCHITECT</w:t>
        <w:br/>
        <w:t xml:space="preserve">   Audit subagents, role separation and orchestration.</w:t>
        <w:br/>
        <w:br/>
        <w:t>4. GUARDRAIL ENGINEER</w:t>
        <w:br/>
        <w:t xml:space="preserve">   Audit hooks, permissions and dangerous operations.</w:t>
        <w:br/>
        <w:br/>
        <w:t>5. CAPABILITY SCOUT</w:t>
        <w:br/>
        <w:t xml:space="preserve">   Audit MCP/tools/plugins and identify missing capabilities.</w:t>
        <w:br/>
        <w:br/>
        <w:t>All agents must be read-only.</w:t>
        <w:br/>
        <w:br/>
        <w:t>They should challenge each other's recommendations.</w:t>
        <w:br/>
        <w:br/>
        <w:t>The lead must synthesize:</w:t>
        <w:br/>
        <w:br/>
        <w:t>- top five structural weaknesses;</w:t>
        <w:br/>
        <w:t>- redundant mechanisms;</w:t>
        <w:br/>
        <w:t>- missing mechanisms;</w:t>
        <w:br/>
        <w:t>- proposed architecture;</w:t>
        <w:br/>
        <w:t>- migration plan;</w:t>
        <w:br/>
        <w:t>- evaluation plan.</w:t>
        <w:br/>
        <w:br/>
        <w:t>Do not make changes.</w:t>
      </w:r>
    </w:p>
    <w:p>
      <w:r>
        <w:t>This is MetaVibing at a higher level.</w:t>
      </w:r>
    </w:p>
    <w:p>
      <w:r>
        <w:t>Agents are analyzing the architecture of agents.</w:t>
      </w:r>
    </w:p>
    <w:p>
      <w:pPr>
        <w:pStyle w:val="Heading2"/>
      </w:pPr>
      <w:r>
        <w:t>40. When Not to Use an Agent Team</w:t>
      </w:r>
    </w:p>
    <w:p>
      <w:r>
        <w:t>Do not create a team for:</w:t>
      </w:r>
    </w:p>
    <w:p>
      <w:r>
        <w:rPr>
          <w:rFonts w:ascii="Consolas" w:hAnsi="Consolas"/>
          <w:sz w:val="18"/>
        </w:rPr>
        <w:t>rename a variable</w:t>
        <w:br/>
        <w:t>fix one unit test</w:t>
        <w:br/>
        <w:t>change a button</w:t>
        <w:br/>
        <w:t>simple documentation edit</w:t>
        <w:br/>
        <w:t>single linear migration</w:t>
      </w:r>
    </w:p>
    <w:p>
      <w:r>
        <w:t>Claude’s documentation recommends agent teams primarily where independent parallelism provides enough value to justify coordination overhead.</w:t>
      </w:r>
    </w:p>
    <w:p>
      <w:r>
        <w:t>A core MetaVibing principle is:</w:t>
      </w:r>
    </w:p>
    <w:p>
      <w:pPr>
        <w:ind w:left="576"/>
      </w:pPr>
      <w:r>
        <w:rPr>
          <w:i/>
        </w:rPr>
        <w:t>Add intelligence topology only when the task structure warrants it.</w:t>
      </w:r>
    </w:p>
    <w:p>
      <w:r>
        <w:t>More agents are not automatically more intelligent.</w:t>
      </w:r>
    </w:p>
    <w:p>
      <w:pPr>
        <w:pStyle w:val="Heading2"/>
      </w:pPr>
      <w:r>
        <w:t>Part VII — The MetaAgent</w:t>
      </w:r>
    </w:p>
    <w:p>
      <w:pPr>
        <w:pStyle w:val="Heading2"/>
      </w:pPr>
      <w:r>
        <w:t>41. What Is a MetaAgent?</w:t>
      </w:r>
    </w:p>
    <w:p>
      <w:r>
        <w:t>An ordinary agent receives:</w:t>
      </w:r>
    </w:p>
    <w:p>
      <w:r>
        <w:rPr>
          <w:rFonts w:ascii="Consolas" w:hAnsi="Consolas"/>
          <w:sz w:val="18"/>
        </w:rPr>
        <w:t>task</w:t>
        <w:br/>
        <w:t>↓</w:t>
        <w:br/>
        <w:t>act</w:t>
      </w:r>
    </w:p>
    <w:p>
      <w:r>
        <w:t>A MetaAgent receives:</w:t>
      </w:r>
    </w:p>
    <w:p>
      <w:r>
        <w:rPr>
          <w:rFonts w:ascii="Consolas" w:hAnsi="Consolas"/>
          <w:sz w:val="18"/>
        </w:rPr>
        <w:t>agent behavior</w:t>
        <w:br/>
        <w:t>↓</w:t>
        <w:br/>
        <w:t>analyze</w:t>
        <w:br/>
        <w:t>↓</w:t>
        <w:br/>
        <w:t>modify agent environment</w:t>
      </w:r>
    </w:p>
    <w:p>
      <w:r>
        <w:t>But a mature MetaAgent should not have unrestricted authority to rewrite itself.</w:t>
      </w:r>
    </w:p>
    <w:p>
      <w:r>
        <w:t>That produces a dangerous architecture:</w:t>
      </w:r>
    </w:p>
    <w:p>
      <w:r>
        <w:rPr>
          <w:rFonts w:ascii="Consolas" w:hAnsi="Consolas"/>
          <w:sz w:val="18"/>
        </w:rPr>
        <w:t>observe</w:t>
        <w:br/>
        <w:t>↓</w:t>
        <w:br/>
        <w:t>rewrite itself</w:t>
        <w:br/>
        <w:t>↓</w:t>
        <w:br/>
        <w:t>trust itself</w:t>
        <w:br/>
        <w:t>↓</w:t>
        <w:br/>
        <w:t>repeat</w:t>
      </w:r>
    </w:p>
    <w:p>
      <w:r>
        <w:t>Instead use:</w:t>
      </w:r>
    </w:p>
    <w:p>
      <w:r>
        <w:rPr>
          <w:rFonts w:ascii="Consolas" w:hAnsi="Consolas"/>
          <w:sz w:val="18"/>
        </w:rPr>
        <w:t>OBSERVE</w:t>
        <w:br/>
        <w:t xml:space="preserve">   ↓</w:t>
        <w:br/>
        <w:t>PROPOSE</w:t>
        <w:br/>
        <w:t xml:space="preserve">   ↓</w:t>
        <w:br/>
        <w:t>EVALUATE</w:t>
        <w:br/>
        <w:t xml:space="preserve">   ↓</w:t>
        <w:br/>
        <w:t>HUMAN / POLICY GATE</w:t>
        <w:br/>
        <w:t xml:space="preserve">   ↓</w:t>
        <w:br/>
        <w:t>APPLY</w:t>
        <w:br/>
        <w:t xml:space="preserve">   ↓</w:t>
        <w:br/>
        <w:t>RE-EVALUATE</w:t>
        <w:br/>
        <w:t xml:space="preserve">   ↓</w:t>
        <w:br/>
        <w:t>KEEP OR REVERT</w:t>
      </w:r>
    </w:p>
    <w:p>
      <w:r>
        <w:t>This is bounded recursive improvement.</w:t>
      </w:r>
    </w:p>
    <w:p>
      <w:r>
        <w:t>That distinction is essential.</w:t>
      </w:r>
    </w:p>
    <w:p>
      <w:pPr>
        <w:pStyle w:val="Heading2"/>
      </w:pPr>
      <w:r>
        <w:t>42. The MetaAgent Constitution</w:t>
      </w:r>
    </w:p>
    <w:p>
      <w:r>
        <w:t>Give your MetaAgent something like:</w:t>
      </w:r>
    </w:p>
    <w:p>
      <w:r>
        <w:rPr>
          <w:rFonts w:ascii="Consolas" w:hAnsi="Consolas"/>
          <w:sz w:val="18"/>
        </w:rPr>
        <w:t>You may inspect the Claude operating environment freely.</w:t>
        <w:br/>
        <w:br/>
        <w:t>You may propose modifications freely.</w:t>
        <w:br/>
        <w:br/>
        <w:t>You may create candidate patches in meta-infrastructure.</w:t>
        <w:br/>
        <w:br/>
        <w:t>You may run evaluations.</w:t>
        <w:br/>
        <w:br/>
        <w:t>You may NOT:</w:t>
        <w:br/>
        <w:br/>
        <w:t>- weaken security boundaries;</w:t>
        <w:br/>
        <w:t>- broaden your own permissions;</w:t>
        <w:br/>
        <w:t>- disable hooks protecting production;</w:t>
        <w:br/>
        <w:t>- install untrusted external software;</w:t>
        <w:br/>
        <w:t>- alter secrets;</w:t>
        <w:br/>
        <w:t>- remove human approval requirements;</w:t>
        <w:br/>
        <w:t>- change application code while operating in Meta mode;</w:t>
        <w:br/>
        <w:t>- declare an improvement successful without comparative evidence.</w:t>
        <w:br/>
        <w:br/>
        <w:t>Any proposal affecting permissions, security, production, external</w:t>
        <w:br/>
        <w:t>connectors, or autonomous execution requires explicit human approval.</w:t>
      </w:r>
    </w:p>
    <w:p>
      <w:r>
        <w:t>A system capable of improvement should also have rules about how improvement may occur.</w:t>
      </w:r>
    </w:p>
    <w:p>
      <w:r>
        <w:t>That is meta-governance.</w:t>
      </w:r>
    </w:p>
    <w:p>
      <w:pPr>
        <w:pStyle w:val="Heading2"/>
      </w:pPr>
      <w:r>
        <w:t>43. The MetaAgent Evaluation Loop</w:t>
      </w:r>
    </w:p>
    <w:p>
      <w:r>
        <w:t>For every proposed meta-patch:</w:t>
      </w:r>
    </w:p>
    <w:p>
      <w:r>
        <w:rPr>
          <w:rFonts w:ascii="Consolas" w:hAnsi="Consolas"/>
          <w:sz w:val="18"/>
        </w:rPr>
        <w:t>BASELINE</w:t>
        <w:br/>
        <w:t xml:space="preserve">   ↓</w:t>
        <w:br/>
        <w:t>representative test tasks</w:t>
        <w:br/>
        <w:t xml:space="preserve">   ↓</w:t>
        <w:br/>
        <w:t>record outcomes</w:t>
        <w:br/>
        <w:br/>
        <w:t>CANDIDATE META-PATCH</w:t>
        <w:br/>
        <w:t xml:space="preserve">   ↓</w:t>
        <w:br/>
        <w:t>same or equivalent tasks</w:t>
        <w:br/>
        <w:t xml:space="preserve">   ↓</w:t>
        <w:br/>
        <w:t>record outcomes</w:t>
        <w:br/>
        <w:br/>
        <w:t>COMPARE</w:t>
        <w:br/>
        <w:br/>
        <w:t>correctness</w:t>
        <w:br/>
        <w:t>scope discipline</w:t>
        <w:br/>
        <w:t>verification quality</w:t>
        <w:br/>
        <w:t>tool use</w:t>
        <w:br/>
        <w:t>failure recovery</w:t>
        <w:br/>
        <w:t>cost</w:t>
        <w:br/>
        <w:t>latency</w:t>
        <w:br/>
        <w:t>human intervention</w:t>
        <w:br/>
        <w:br/>
        <w:t>VERDICT</w:t>
        <w:br/>
        <w:br/>
        <w:t>KEEP</w:t>
        <w:br/>
        <w:t>MODIFY</w:t>
        <w:br/>
        <w:t>REVERT</w:t>
      </w:r>
    </w:p>
    <w:p>
      <w:r>
        <w:t>A MetaAgent that cannot revert is not an improvement system.</w:t>
      </w:r>
    </w:p>
    <w:p>
      <w:r>
        <w:t>It is an accumulation system.</w:t>
      </w:r>
    </w:p>
    <w:p>
      <w:pPr>
        <w:pStyle w:val="Heading2"/>
      </w:pPr>
      <w:r>
        <w:t>Part VIII — A Recommended Repository Architecture</w:t>
      </w:r>
    </w:p>
    <w:p>
      <w:pPr>
        <w:pStyle w:val="Heading2"/>
      </w:pPr>
      <w:r>
        <w:t>44. The MetaVibing Layout</w:t>
      </w:r>
    </w:p>
    <w:p>
      <w:r>
        <w:t>A mature repository may eventually look like:</w:t>
      </w:r>
    </w:p>
    <w:p>
      <w:r>
        <w:rPr>
          <w:rFonts w:ascii="Consolas" w:hAnsi="Consolas"/>
          <w:sz w:val="18"/>
        </w:rPr>
        <w:t>project/</w:t>
        <w:br/>
        <w:t>│</w:t>
        <w:br/>
        <w:t>├── CLAUDE.md</w:t>
        <w:br/>
        <w:t>├── CLAUDE.local.md</w:t>
        <w:br/>
        <w:t>├── .mcp.json</w:t>
        <w:br/>
        <w:t>│</w:t>
        <w:br/>
        <w:t>├── .claude/</w:t>
        <w:br/>
        <w:t>│   │</w:t>
        <w:br/>
        <w:t>│   ├── rules/</w:t>
        <w:br/>
        <w:t>│   │   ├── architecture.md</w:t>
        <w:br/>
        <w:t>│   │   ├── security.md</w:t>
        <w:br/>
        <w:t>│   │   ├── backend.md</w:t>
        <w:br/>
        <w:t>│   │   └── frontend.md</w:t>
        <w:br/>
        <w:t>│   │</w:t>
        <w:br/>
        <w:t>│   ├── skills/</w:t>
        <w:br/>
        <w:t>│   │   ├── meta/</w:t>
        <w:br/>
        <w:t>│   │   │   └── SKILL.md</w:t>
        <w:br/>
        <w:t>│   │   ├── ship-change/</w:t>
        <w:br/>
        <w:t>│   │   │   └── SKILL.md</w:t>
        <w:br/>
        <w:t>│   │   ├── investigate-bug/</w:t>
        <w:br/>
        <w:t>│   │   │   └── SKILL.md</w:t>
        <w:br/>
        <w:t>│   │   ├── release/</w:t>
        <w:br/>
        <w:t>│   │   │   └── SKILL.md</w:t>
        <w:br/>
        <w:t>│   │   └── review-diff/</w:t>
        <w:br/>
        <w:t>│   │       └── SKILL.md</w:t>
        <w:br/>
        <w:t>│   │</w:t>
        <w:br/>
        <w:t>│   ├── agents/</w:t>
        <w:br/>
        <w:t>│   │   ├── final-reviewer.md</w:t>
        <w:br/>
        <w:t>│   │   ├── architecture-critic.md</w:t>
        <w:br/>
        <w:t>│   │   ├── debugger.md</w:t>
        <w:br/>
        <w:t>│   │   └── capability-scout.md</w:t>
        <w:br/>
        <w:t>│   │</w:t>
        <w:br/>
        <w:t>│   ├── hooks/</w:t>
        <w:br/>
        <w:t>│   │   ├── protect-files.sh</w:t>
        <w:br/>
        <w:t>│   │   ├── validate-edit.sh</w:t>
        <w:br/>
        <w:t>│   │   └── completion-check.sh</w:t>
        <w:br/>
        <w:t>│   │</w:t>
        <w:br/>
        <w:t>│   ├── meta/</w:t>
        <w:br/>
        <w:t>│   │   ├── friction.md</w:t>
        <w:br/>
        <w:t>│   │   ├── backlog.md</w:t>
        <w:br/>
        <w:t>│   │   └── evaluations/</w:t>
        <w:br/>
        <w:t>│   │</w:t>
        <w:br/>
        <w:t>│   └── settings.json</w:t>
        <w:br/>
        <w:t>│</w:t>
        <w:br/>
        <w:t>├── src/</w:t>
        <w:br/>
        <w:t>├── tests/</w:t>
        <w:br/>
        <w:t>└── ...</w:t>
      </w:r>
    </w:p>
    <w:p>
      <w:r>
        <w:t>Do not build this entire tree on Day One.</w:t>
      </w:r>
    </w:p>
    <w:p>
      <w:r>
        <w:t>It is a destination that should emerge from actual friction.</w:t>
      </w:r>
    </w:p>
    <w:p>
      <w:pPr>
        <w:pStyle w:val="Heading2"/>
      </w:pPr>
      <w:r>
        <w:t>Worked Example: What This Repository Actually Has</w:t>
      </w:r>
    </w:p>
    <w:p>
      <w:r>
        <w:t>The tree above is a destination, deliberately larger than any real Day One repository should be.</w:t>
      </w:r>
    </w:p>
    <w:p>
      <w:r>
        <w:t>Here is what this repository — the one containing this book — actually has today, for honest</w:t>
      </w:r>
    </w:p>
    <w:p>
      <w:r>
        <w:t>comparison:</w:t>
      </w:r>
    </w:p>
    <w:p>
      <w:r>
        <w:rPr>
          <w:rFonts w:ascii="Consolas" w:hAnsi="Consolas"/>
          <w:sz w:val="18"/>
        </w:rPr>
        <w:t>Metavibing/</w:t>
        <w:br/>
        <w:t>├── README.md</w:t>
        <w:br/>
        <w:t>├── LICENSE</w:t>
        <w:br/>
        <w:t>├── CLAUDE.md</w:t>
        <w:br/>
        <w:t>├── FRICTION_LEDGER.md</w:t>
        <w:br/>
        <w:t>│</w:t>
        <w:br/>
        <w:t>├── book/</w:t>
        <w:br/>
        <w:t>│   └── metavibing-manual.md</w:t>
        <w:br/>
        <w:t>│</w:t>
        <w:br/>
        <w:t>├── examples/</w:t>
        <w:br/>
        <w:t>│   └── taskflow/</w:t>
        <w:br/>
        <w:t>│       ├── src/</w:t>
        <w:br/>
        <w:t>│       ├── tests/</w:t>
        <w:br/>
        <w:t>│       ├── README.md</w:t>
        <w:br/>
        <w:t>│       └── requirements.txt</w:t>
        <w:br/>
        <w:t>│</w:t>
        <w:br/>
        <w:t>├── claude/                      # no leading dot in this repo</w:t>
        <w:br/>
        <w:t>│   ├── rules/</w:t>
        <w:br/>
        <w:t>│   │   └── taskflow.md</w:t>
        <w:br/>
        <w:t>│   ├── skills/</w:t>
        <w:br/>
        <w:t>│   │   ├── meta/SKILL.md</w:t>
        <w:br/>
        <w:t>│   │   └── ship-change/SKILL.md</w:t>
        <w:br/>
        <w:t>│   ├── agents/</w:t>
        <w:br/>
        <w:t>│   │   └── final-reviewer.md</w:t>
        <w:br/>
        <w:t>│   └── hooks/</w:t>
        <w:br/>
        <w:t>│       └── README.md            # documents intent; no hook script yet</w:t>
        <w:br/>
        <w:t>│</w:t>
        <w:br/>
        <w:t>├── mcp/</w:t>
        <w:br/>
        <w:t>│   └── architecture-checker/</w:t>
        <w:br/>
        <w:t>│       └── checker.py           # working CLI; not yet wrapped as MCP</w:t>
        <w:br/>
        <w:t>│</w:t>
        <w:br/>
        <w:t>├── evals/                       # scaffolded, empty</w:t>
        <w:br/>
        <w:t>├── experiments/                 # scaffolded, empty</w:t>
        <w:br/>
        <w:t>├── patterns/                    # scaffolded, empty</w:t>
        <w:br/>
        <w:t>└── templates/                   # scaffolded, empty</w:t>
      </w:r>
    </w:p>
    <w:p>
      <w:r>
        <w:t>Two honest gaps, named rather than hidden: `claude/hooks/` describes a hook it does not yet</w:t>
      </w:r>
    </w:p>
    <w:p>
      <w:r>
        <w:t>implement, and four directories exist only as scaffolding with no content. Under this book's own</w:t>
      </w:r>
    </w:p>
    <w:p>
      <w:r>
        <w:t>doctrine (Part X, "The Giant CLAUDE.md" and its neighboring failure modes), an empty directory</w:t>
      </w:r>
    </w:p>
    <w:p>
      <w:r>
        <w:t>that implies finished work is worse than no directory at all — it is a small instance of exactly</w:t>
      </w:r>
    </w:p>
    <w:p>
      <w:r>
        <w:t>the failure this book spends an entire part warning against. Naming the gap here, in the book</w:t>
      </w:r>
    </w:p>
    <w:p>
      <w:r>
        <w:t>itself, is the correction.</w:t>
      </w:r>
    </w:p>
    <w:p>
      <w:pPr>
        <w:pStyle w:val="Heading2"/>
      </w:pPr>
      <w:r>
        <w:t>Part IX — Diagnostic Commands for MetaVibers</w:t>
      </w:r>
    </w:p>
    <w:p>
      <w:r>
        <w:t>Claude Code provides useful introspection commands for determining which configuration is actually active.</w:t>
      </w:r>
    </w:p>
    <w:p>
      <w:r>
        <w:t>Current documentation recommends tools including:</w:t>
      </w:r>
    </w:p>
    <w:p>
      <w:r>
        <w:rPr>
          <w:rFonts w:ascii="Consolas" w:hAnsi="Consolas"/>
          <w:sz w:val="18"/>
        </w:rPr>
        <w:t>/memory</w:t>
      </w:r>
    </w:p>
    <w:p>
      <w:r>
        <w:t>See loaded CLAUDE.md, rules, and memory.</w:t>
      </w:r>
    </w:p>
    <w:p>
      <w:r>
        <w:rPr>
          <w:rFonts w:ascii="Consolas" w:hAnsi="Consolas"/>
          <w:sz w:val="18"/>
        </w:rPr>
        <w:t>/skills</w:t>
      </w:r>
    </w:p>
    <w:p>
      <w:r>
        <w:t>Inspect available Skills.</w:t>
      </w:r>
    </w:p>
    <w:p>
      <w:r>
        <w:rPr>
          <w:rFonts w:ascii="Consolas" w:hAnsi="Consolas"/>
          <w:sz w:val="18"/>
        </w:rPr>
        <w:t>/agents</w:t>
      </w:r>
    </w:p>
    <w:p>
      <w:r>
        <w:t>Inspect and manage subagents.</w:t>
      </w:r>
    </w:p>
    <w:p>
      <w:r>
        <w:rPr>
          <w:rFonts w:ascii="Consolas" w:hAnsi="Consolas"/>
          <w:sz w:val="18"/>
        </w:rPr>
        <w:t>/hooks</w:t>
      </w:r>
    </w:p>
    <w:p>
      <w:r>
        <w:t>Inspect active hooks.</w:t>
      </w:r>
    </w:p>
    <w:p>
      <w:r>
        <w:rPr>
          <w:rFonts w:ascii="Consolas" w:hAnsi="Consolas"/>
          <w:sz w:val="18"/>
        </w:rPr>
        <w:t>/mcp</w:t>
      </w:r>
    </w:p>
    <w:p>
      <w:r>
        <w:t>Inspect MCP connections.</w:t>
      </w:r>
    </w:p>
    <w:p>
      <w:r>
        <w:rPr>
          <w:rFonts w:ascii="Consolas" w:hAnsi="Consolas"/>
          <w:sz w:val="18"/>
        </w:rPr>
        <w:t>/permissions</w:t>
      </w:r>
    </w:p>
    <w:p>
      <w:r>
        <w:t>Inspect resolved permissions.</w:t>
      </w:r>
    </w:p>
    <w:p>
      <w:r>
        <w:rPr>
          <w:rFonts w:ascii="Consolas" w:hAnsi="Consolas"/>
          <w:sz w:val="18"/>
        </w:rPr>
        <w:t>/doctor</w:t>
      </w:r>
    </w:p>
    <w:p>
      <w:r>
        <w:t>Diagnose configuration and installation problems.</w:t>
      </w:r>
    </w:p>
    <w:p>
      <w:r>
        <w:rPr>
          <w:rFonts w:ascii="Consolas" w:hAnsi="Consolas"/>
          <w:sz w:val="18"/>
        </w:rPr>
        <w:t>/status</w:t>
      </w:r>
    </w:p>
    <w:p>
      <w:r>
        <w:t>Inspect active settings and sources.</w:t>
      </w:r>
    </w:p>
    <w:p>
      <w:r>
        <w:rPr>
          <w:rFonts w:ascii="Consolas" w:hAnsi="Consolas"/>
          <w:sz w:val="18"/>
        </w:rPr>
        <w:t>/plugin</w:t>
      </w:r>
    </w:p>
    <w:p>
      <w:r>
        <w:t>Browse and manage plugins.</w:t>
      </w:r>
    </w:p>
    <w:p>
      <w:r>
        <w:t>These are not merely troubleshooting commands.</w:t>
      </w:r>
    </w:p>
    <w:p>
      <w:r>
        <w:t>For MetaVibing they form your instrument panel.</w:t>
      </w:r>
    </w:p>
    <w:p>
      <w:pPr>
        <w:pStyle w:val="Heading2"/>
      </w:pPr>
      <w:r>
        <w:t>Part X — Failure Modes of MetaVibing</w:t>
      </w:r>
    </w:p>
    <w:p>
      <w:pPr>
        <w:pStyle w:val="Heading2"/>
      </w:pPr>
      <w:r>
        <w:t>45. The Giant CLAUDE.md</w:t>
      </w:r>
    </w:p>
    <w:p>
      <w:r>
        <w:t>Symptoms:</w:t>
      </w:r>
    </w:p>
    <w:p>
      <w:r>
        <w:rPr>
          <w:rFonts w:ascii="Consolas" w:hAnsi="Consolas"/>
          <w:sz w:val="18"/>
        </w:rPr>
        <w:t>700 lines</w:t>
        <w:br/>
        <w:t>repeated rules</w:t>
        <w:br/>
        <w:t>procedures mixed with architecture</w:t>
        <w:br/>
        <w:t>historical notes</w:t>
        <w:br/>
        <w:t>contradictions</w:t>
        <w:br/>
        <w:t>low adherence</w:t>
      </w:r>
    </w:p>
    <w:p>
      <w:r>
        <w:t>Fix:</w:t>
      </w:r>
    </w:p>
    <w:p>
      <w:r>
        <w:rPr>
          <w:rFonts w:ascii="Consolas" w:hAnsi="Consolas"/>
          <w:sz w:val="18"/>
        </w:rPr>
        <w:t>facts → CLAUDE.md</w:t>
        <w:br/>
        <w:t>scoped facts → rules</w:t>
        <w:br/>
        <w:t>procedures → Skills</w:t>
        <w:br/>
        <w:t>experience → memory</w:t>
      </w:r>
    </w:p>
    <w:p>
      <w:pPr>
        <w:pStyle w:val="Heading2"/>
      </w:pPr>
      <w:r>
        <w:t>46. Agent Inflation</w:t>
      </w:r>
    </w:p>
    <w:p>
      <w:r>
        <w:t>Symptoms:</w:t>
      </w:r>
    </w:p>
    <w:p>
      <w:r>
        <w:rPr>
          <w:rFonts w:ascii="Consolas" w:hAnsi="Consolas"/>
          <w:sz w:val="18"/>
        </w:rPr>
        <w:t>37 agents</w:t>
        <w:br/>
        <w:t>unclear roles</w:t>
        <w:br/>
        <w:t>overlapping responsibilities</w:t>
        <w:br/>
        <w:t>Claude chooses unpredictably</w:t>
        <w:br/>
        <w:t>large token bills</w:t>
      </w:r>
    </w:p>
    <w:p>
      <w:r>
        <w:t>Fix:</w:t>
      </w:r>
    </w:p>
    <w:p>
      <w:r>
        <w:t>Merge agents whose cognitive function is identical.</w:t>
      </w:r>
    </w:p>
    <w:p>
      <w:r>
        <w:t>You probably do not need:</w:t>
      </w:r>
    </w:p>
    <w:p>
      <w:r>
        <w:rPr>
          <w:rFonts w:ascii="Consolas" w:hAnsi="Consolas"/>
          <w:sz w:val="18"/>
        </w:rPr>
        <w:t>code-reviewer</w:t>
        <w:br/>
        <w:t>code-checker</w:t>
        <w:br/>
        <w:t>quality-reviewer</w:t>
        <w:br/>
        <w:t>implementation-reviewer</w:t>
        <w:br/>
        <w:t>final-code-reviewer</w:t>
      </w:r>
    </w:p>
    <w:p>
      <w:r>
        <w:t>You need one well-defined reviewer.</w:t>
      </w:r>
    </w:p>
    <w:p>
      <w:pPr>
        <w:pStyle w:val="Heading2"/>
      </w:pPr>
      <w:r>
        <w:t>47. Hook Mania</w:t>
      </w:r>
    </w:p>
    <w:p>
      <w:r>
        <w:t>Symptoms:</w:t>
      </w:r>
    </w:p>
    <w:p>
      <w:r>
        <w:t>Everything becomes forbidden.</w:t>
      </w:r>
    </w:p>
    <w:p>
      <w:r>
        <w:t>Claude spends its time fighting infrastructure.</w:t>
      </w:r>
    </w:p>
    <w:p>
      <w:r>
        <w:t>Use deterministic enforcement only where failure matters.</w:t>
      </w:r>
    </w:p>
    <w:p>
      <w:r>
        <w:t>A hook is law.</w:t>
      </w:r>
    </w:p>
    <w:p>
      <w:r>
        <w:t>Law should be expensive to create.</w:t>
      </w:r>
    </w:p>
    <w:p>
      <w:pPr>
        <w:pStyle w:val="Heading2"/>
      </w:pPr>
      <w:r>
        <w:t>48. Skill Cargo Cult</w:t>
      </w:r>
    </w:p>
    <w:p>
      <w:r>
        <w:t>Symptoms:</w:t>
      </w:r>
    </w:p>
    <w:p>
      <w:r>
        <w:t>Every prompt becomes a Skill.</w:t>
      </w:r>
    </w:p>
    <w:p>
      <w:r>
        <w:t>Skills should encode repeated operational knowledge.</w:t>
      </w:r>
    </w:p>
    <w:p>
      <w:r>
        <w:t>Do not create:</w:t>
      </w:r>
    </w:p>
    <w:p>
      <w:r>
        <w:rPr>
          <w:rFonts w:ascii="Consolas" w:hAnsi="Consolas"/>
          <w:sz w:val="18"/>
        </w:rPr>
        <w:t>/tell-me-a-joke</w:t>
      </w:r>
    </w:p>
    <w:p>
      <w:r>
        <w:t>just because Skills exist.</w:t>
      </w:r>
    </w:p>
    <w:p>
      <w:r>
        <w:t>The system should become more capable, not more decorated.</w:t>
      </w:r>
    </w:p>
    <w:p>
      <w:pPr>
        <w:pStyle w:val="Heading2"/>
      </w:pPr>
      <w:r>
        <w:t>49. Recursive Self-Approval</w:t>
      </w:r>
    </w:p>
    <w:p>
      <w:r>
        <w:t>Dangerous pattern:</w:t>
      </w:r>
    </w:p>
    <w:p>
      <w:r>
        <w:rPr>
          <w:rFonts w:ascii="Consolas" w:hAnsi="Consolas"/>
          <w:sz w:val="18"/>
        </w:rPr>
        <w:t>Claude proposes a new rule</w:t>
        <w:br/>
        <w:t>Claude implements it</w:t>
        <w:br/>
        <w:t>Claude tests it</w:t>
        <w:br/>
        <w:t>Claude says it is excellent</w:t>
      </w:r>
    </w:p>
    <w:p>
      <w:r>
        <w:t>Better:</w:t>
      </w:r>
    </w:p>
    <w:p>
      <w:r>
        <w:rPr>
          <w:rFonts w:ascii="Consolas" w:hAnsi="Consolas"/>
          <w:sz w:val="18"/>
        </w:rPr>
        <w:t>proposer</w:t>
        <w:br/>
        <w:t>→ independent evaluator</w:t>
        <w:br/>
        <w:t>→ measurable result</w:t>
        <w:br/>
        <w:t>→ human/policy gate</w:t>
      </w:r>
    </w:p>
    <w:p>
      <w:r>
        <w:t>MetaVibing without independent evaluation easily becomes ritual.</w:t>
      </w:r>
    </w:p>
    <w:p>
      <w:pPr>
        <w:pStyle w:val="Heading2"/>
      </w:pPr>
      <w:r>
        <w:t>50. Capability Addiction</w:t>
      </w:r>
    </w:p>
    <w:p>
      <w:r>
        <w:t>Adding an MCP server gives Claude power.</w:t>
      </w:r>
    </w:p>
    <w:p>
      <w:r>
        <w:t>It also creates:</w:t>
      </w:r>
    </w:p>
    <w:p>
      <w:r>
        <w:rPr>
          <w:rFonts w:ascii="Consolas" w:hAnsi="Consolas"/>
          <w:sz w:val="18"/>
        </w:rPr>
        <w:t>attack surface</w:t>
        <w:br/>
        <w:t>authentication complexity</w:t>
        <w:br/>
        <w:t>tool ambiguity</w:t>
        <w:br/>
        <w:t>context noise</w:t>
        <w:br/>
        <w:t>external dependency</w:t>
        <w:br/>
        <w:t>maintenance</w:t>
      </w:r>
    </w:p>
    <w:p>
      <w:r>
        <w:t>Ask:</w:t>
      </w:r>
    </w:p>
    <w:p>
      <w:pPr>
        <w:ind w:left="576"/>
      </w:pPr>
      <w:r>
        <w:rPr>
          <w:i/>
        </w:rPr>
        <w:t>Does this tool eliminate a genuine recurring bottleneck?</w:t>
      </w:r>
    </w:p>
    <w:p>
      <w:r>
        <w:t>If not, do not add it.</w:t>
      </w:r>
    </w:p>
    <w:p>
      <w:pPr>
        <w:pStyle w:val="Heading2"/>
      </w:pPr>
      <w:r>
        <w:t>51. Overfitting to Yesterday</w:t>
      </w:r>
    </w:p>
    <w:p>
      <w:r>
        <w:t>A rule created because of one weird incident can degrade every future session.</w:t>
      </w:r>
    </w:p>
    <w:p>
      <w:r>
        <w:t>That is why we keep a friction ledger.</w:t>
      </w:r>
    </w:p>
    <w:p>
      <w:r>
        <w:t>Require recurrence or high severity.</w:t>
      </w:r>
    </w:p>
    <w:p>
      <w:r>
        <w:t>Think like machine learning:</w:t>
      </w:r>
    </w:p>
    <w:p>
      <w:r>
        <w:rPr>
          <w:rFonts w:ascii="Consolas" w:hAnsi="Consolas"/>
          <w:sz w:val="18"/>
        </w:rPr>
        <w:t>one anecdote ≠ training distribution</w:t>
      </w:r>
    </w:p>
    <w:p>
      <w:pPr>
        <w:pStyle w:val="Heading2"/>
      </w:pPr>
      <w:r>
        <w:t>Part XI — The MetaVibing Maturity Model</w:t>
      </w:r>
    </w:p>
    <w:p>
      <w:pPr>
        <w:pStyle w:val="Heading2"/>
      </w:pPr>
      <w:r>
        <w:t>Level 0 — Vibe Coding</w:t>
      </w:r>
    </w:p>
    <w:p>
      <w:r>
        <w:rPr>
          <w:rFonts w:ascii="Consolas" w:hAnsi="Consolas"/>
          <w:sz w:val="18"/>
        </w:rPr>
        <w:t>Human → prompt → Claude → code</w:t>
      </w:r>
    </w:p>
    <w:p>
      <w:r>
        <w:t>Every session begins almost from scratch.</w:t>
      </w:r>
    </w:p>
    <w:p>
      <w:pPr>
        <w:pStyle w:val="Heading2"/>
      </w:pPr>
      <w:r>
        <w:t>Level 1 — Instructed Agent</w:t>
      </w:r>
    </w:p>
    <w:p>
      <w:r>
        <w:t>Project has a useful CLAUDE.md.</w:t>
      </w:r>
    </w:p>
    <w:p>
      <w:r>
        <w:t>Claude understands the local environment.</w:t>
      </w:r>
    </w:p>
    <w:p>
      <w:pPr>
        <w:pStyle w:val="Heading2"/>
      </w:pPr>
      <w:r>
        <w:t>Level 2 — Remembering Agent</w:t>
      </w:r>
    </w:p>
    <w:p>
      <w:r>
        <w:t>Explicit memory and auto-memory preserve useful learning across sessions.</w:t>
      </w:r>
    </w:p>
    <w:p>
      <w:pPr>
        <w:pStyle w:val="Heading2"/>
      </w:pPr>
      <w:r>
        <w:t>Level 3 — Skilled Agent</w:t>
      </w:r>
    </w:p>
    <w:p>
      <w:r>
        <w:t>Repeated procedures exist as Skills.</w:t>
      </w:r>
    </w:p>
    <w:p>
      <w:r>
        <w:t>Claude does not have to rediscover workflows.</w:t>
      </w:r>
    </w:p>
    <w:p>
      <w:pPr>
        <w:pStyle w:val="Heading2"/>
      </w:pPr>
      <w:r>
        <w:t>Level 4 — Specialized Agent</w:t>
      </w:r>
    </w:p>
    <w:p>
      <w:r>
        <w:t>Reusable subagents provide differentiated expertise and isolated contexts.</w:t>
      </w:r>
    </w:p>
    <w:p>
      <w:pPr>
        <w:pStyle w:val="Heading2"/>
      </w:pPr>
      <w:r>
        <w:t>Level 5 — Governed Agent</w:t>
      </w:r>
    </w:p>
    <w:p>
      <w:r>
        <w:t>Permissions, hooks, reviewers, and gates constrain dangerous or unreliable behavior.</w:t>
      </w:r>
    </w:p>
    <w:p>
      <w:pPr>
        <w:pStyle w:val="Heading2"/>
      </w:pPr>
      <w:r>
        <w:t>Level 6 — Tooled Agent</w:t>
      </w:r>
    </w:p>
    <w:p>
      <w:r>
        <w:t>MCP and plugins give Claude direct access to the systems it needs.</w:t>
      </w:r>
    </w:p>
    <w:p>
      <w:r>
        <w:t>Humans stop acting as copy/paste middleware.</w:t>
      </w:r>
    </w:p>
    <w:p>
      <w:pPr>
        <w:pStyle w:val="Heading2"/>
      </w:pPr>
      <w:r>
        <w:t>Level 7 — Evaluated Agent</w:t>
      </w:r>
    </w:p>
    <w:p>
      <w:r>
        <w:t>Agent behavior, Skills, and meta-patches are tested against baselines.</w:t>
      </w:r>
    </w:p>
    <w:p>
      <w:r>
        <w:t>Improvement becomes empirical.</w:t>
      </w:r>
    </w:p>
    <w:p>
      <w:pPr>
        <w:pStyle w:val="Heading2"/>
      </w:pPr>
      <w:r>
        <w:t>Level 8 — MetaAgent System</w:t>
      </w:r>
    </w:p>
    <w:p>
      <w:r>
        <w:t>The system routinely:</w:t>
      </w:r>
    </w:p>
    <w:p>
      <w:r>
        <w:rPr>
          <w:rFonts w:ascii="Consolas" w:hAnsi="Consolas"/>
          <w:sz w:val="18"/>
        </w:rPr>
        <w:t>observes its own friction</w:t>
        <w:br/>
        <w:t>classifies structural problems</w:t>
        <w:br/>
        <w:t>proposes improvements</w:t>
        <w:br/>
        <w:t>generates meta-code</w:t>
        <w:br/>
        <w:t>evaluates candidates</w:t>
        <w:br/>
        <w:t>applies approved changes</w:t>
        <w:br/>
        <w:t>reverts failures</w:t>
      </w:r>
    </w:p>
    <w:p>
      <w:r>
        <w:t>The human increasingly governs the evolutionary process rather than manually authoring every detail.</w:t>
      </w:r>
    </w:p>
    <w:p>
      <w:r>
        <w:t>That is the threshold of the MetaAgents Era.</w:t>
      </w:r>
    </w:p>
    <w:p>
      <w:pPr>
        <w:pStyle w:val="Heading2"/>
      </w:pPr>
      <w:r>
        <w:t>Part XII — The Complete MetaVibing Session</w:t>
      </w:r>
    </w:p>
    <w:p>
      <w:r>
        <w:t>Here is a practical sequence you can run on a real repository.</w:t>
      </w:r>
    </w:p>
    <w:p>
      <w:pPr>
        <w:pStyle w:val="Heading3"/>
      </w:pPr>
      <w:r>
        <w:t>Start</w:t>
      </w:r>
    </w:p>
    <w:p>
      <w:r>
        <w:rPr>
          <w:rFonts w:ascii="Consolas" w:hAnsi="Consolas"/>
          <w:sz w:val="18"/>
        </w:rPr>
        <w:t>Before working on the product, inspect the current Claude operating</w:t>
        <w:br/>
        <w:t>environment.</w:t>
        <w:br/>
        <w:br/>
        <w:t>Run a lightweight health check.</w:t>
        <w:br/>
        <w:br/>
        <w:t>Tell me:</w:t>
        <w:br/>
        <w:br/>
        <w:t>- what project memory is active;</w:t>
        <w:br/>
        <w:t>- which relevant Skills exist;</w:t>
        <w:br/>
        <w:t>- which specialist agents exist;</w:t>
        <w:br/>
        <w:t>- which hooks protect the repo;</w:t>
        <w:br/>
        <w:t>- which external tools are available;</w:t>
        <w:br/>
        <w:t>- any obvious configuration problems.</w:t>
        <w:br/>
        <w:br/>
        <w:t>Do not make changes.</w:t>
      </w:r>
    </w:p>
    <w:p>
      <w:r>
        <w:t>Then perform normal work.</w:t>
      </w:r>
    </w:p>
    <w:p>
      <w:pPr>
        <w:pStyle w:val="Heading3"/>
      </w:pPr>
      <w:r>
        <w:t>During Work</w:t>
      </w:r>
    </w:p>
    <w:p>
      <w:r>
        <w:t>Whenever something irritates you:</w:t>
      </w:r>
    </w:p>
    <w:p>
      <w:r>
        <w:rPr>
          <w:rFonts w:ascii="Consolas" w:hAnsi="Consolas"/>
          <w:sz w:val="18"/>
        </w:rPr>
        <w:t>META NOTE:</w:t>
        <w:br/>
        <w:br/>
        <w:t>Claude did X.</w:t>
        <w:br/>
        <w:t>Expected Y.</w:t>
        <w:br/>
        <w:t>Do not fix meta-infrastructure now.</w:t>
        <w:br/>
        <w:t>Record this as potential recurring friction.</w:t>
        <w:br/>
        <w:t>Continue the current task.</w:t>
      </w:r>
    </w:p>
    <w:p>
      <w:r>
        <w:t>This prevents constant derailment.</w:t>
      </w:r>
    </w:p>
    <w:p>
      <w:pPr>
        <w:pStyle w:val="Heading3"/>
      </w:pPr>
      <w:r>
        <w:t>End of Work</w:t>
      </w:r>
    </w:p>
    <w:p>
      <w:r>
        <w:t>Run:</w:t>
      </w:r>
    </w:p>
    <w:p>
      <w:r>
        <w:rPr>
          <w:rFonts w:ascii="Consolas" w:hAnsi="Consolas"/>
          <w:sz w:val="18"/>
        </w:rPr>
        <w:t>/meta</w:t>
      </w:r>
    </w:p>
    <w:p>
      <w:r>
        <w:t>Then:</w:t>
      </w:r>
    </w:p>
    <w:p>
      <w:r>
        <w:rPr>
          <w:rFonts w:ascii="Consolas" w:hAnsi="Consolas"/>
          <w:sz w:val="18"/>
        </w:rPr>
        <w:t>Review today's friction.</w:t>
        <w:br/>
        <w:br/>
        <w:t>For each item:</w:t>
        <w:br/>
        <w:br/>
        <w:t>TRANSIENT</w:t>
        <w:br/>
        <w:t>MEMORY</w:t>
        <w:br/>
        <w:t>RULE</w:t>
        <w:br/>
        <w:t>SKILL</w:t>
        <w:br/>
        <w:t>AGENT</w:t>
        <w:br/>
        <w:t>HOOK</w:t>
        <w:br/>
        <w:t>MCP</w:t>
        <w:br/>
        <w:t>PLUGIN</w:t>
        <w:br/>
        <w:t>EVAL</w:t>
        <w:br/>
        <w:br/>
        <w:t>Recommend at most TWO meta-changes.</w:t>
        <w:br/>
        <w:br/>
        <w:t>Prefer high-leverage changes.</w:t>
        <w:br/>
        <w:br/>
        <w:t>Do not implement them yet.</w:t>
      </w:r>
    </w:p>
    <w:p>
      <w:r>
        <w:t>Approve only worthwhile changes.</w:t>
      </w:r>
    </w:p>
    <w:p>
      <w:r>
        <w:t>Then:</w:t>
      </w:r>
    </w:p>
    <w:p>
      <w:r>
        <w:rPr>
          <w:rFonts w:ascii="Consolas" w:hAnsi="Consolas"/>
          <w:sz w:val="18"/>
        </w:rPr>
        <w:t>Implement the approved meta-patch only.</w:t>
        <w:br/>
        <w:br/>
        <w:t>Do not modify application code.</w:t>
        <w:br/>
        <w:br/>
        <w:t>After implementation:</w:t>
        <w:br/>
        <w:br/>
        <w:t>1. inspect the diff;</w:t>
        <w:br/>
        <w:t>2. validate configuration;</w:t>
        <w:br/>
        <w:t>3. run an evaluation;</w:t>
        <w:br/>
        <w:t>4. compare behavior;</w:t>
        <w:br/>
        <w:t>5. recommend KEEP, MODIFY or REVERT.</w:t>
      </w:r>
    </w:p>
    <w:p>
      <w:r>
        <w:t>That is MetaVibing in practice.</w:t>
      </w:r>
    </w:p>
    <w:p>
      <w:pPr>
        <w:pStyle w:val="Heading2"/>
      </w:pPr>
      <w:r>
        <w:t>Part XIII — The MetaVibing Starter Kit</w:t>
      </w:r>
    </w:p>
    <w:p>
      <w:r>
        <w:t>If you want the shortest viable setup, begin with only these five things:</w:t>
      </w:r>
    </w:p>
    <w:p>
      <w:pPr>
        <w:pStyle w:val="Heading3"/>
      </w:pPr>
      <w:r>
        <w:t>1. A good CLAUDE.md</w:t>
      </w:r>
    </w:p>
    <w:p>
      <w:r>
        <w:t>Contains project truths and invariants.</w:t>
      </w:r>
    </w:p>
    <w:p>
      <w:pPr>
        <w:pStyle w:val="Heading3"/>
      </w:pPr>
      <w:r>
        <w:t>2. /ship-change</w:t>
      </w:r>
    </w:p>
    <w:p>
      <w:r>
        <w:t>Implements, verifies, reviews, reports.</w:t>
      </w:r>
    </w:p>
    <w:p>
      <w:pPr>
        <w:pStyle w:val="Heading3"/>
      </w:pPr>
      <w:r>
        <w:t>3. final-reviewer</w:t>
      </w:r>
    </w:p>
    <w:p>
      <w:r>
        <w:t>Independent read-only critic.</w:t>
      </w:r>
    </w:p>
    <w:p>
      <w:pPr>
        <w:pStyle w:val="Heading3"/>
      </w:pPr>
      <w:r>
        <w:t>4. One meaningful protective hook</w:t>
      </w:r>
    </w:p>
    <w:p>
      <w:r>
        <w:t>Protect the thing you genuinely cannot afford Claude to modify accidentally.</w:t>
      </w:r>
    </w:p>
    <w:p>
      <w:pPr>
        <w:pStyle w:val="Heading3"/>
      </w:pPr>
      <w:r>
        <w:t>5. /meta</w:t>
      </w:r>
    </w:p>
    <w:p>
      <w:r>
        <w:t>Periodically improves the first four.</w:t>
      </w:r>
    </w:p>
    <w:p>
      <w:r>
        <w:t>Nothing more is required initially.</w:t>
      </w:r>
    </w:p>
    <w:p>
      <w:pPr>
        <w:pStyle w:val="Heading2"/>
      </w:pPr>
      <w:r>
        <w:t>Part XIV — The Central Discipline</w:t>
      </w:r>
    </w:p>
    <w:p>
      <w:r>
        <w:t>MetaVibing requires a subtle change in how we respond to AI errors.</w:t>
      </w:r>
    </w:p>
    <w:p>
      <w:r>
        <w:t>The instinctive response is:</w:t>
      </w:r>
    </w:p>
    <w:p>
      <w:pPr>
        <w:ind w:left="576"/>
      </w:pPr>
      <w:r>
        <w:rPr>
          <w:i/>
        </w:rPr>
        <w:t>Claude did something stupid.</w:t>
      </w:r>
    </w:p>
    <w:p>
      <w:r>
        <w:t>The productive response becomes:</w:t>
      </w:r>
    </w:p>
    <w:p>
      <w:pPr>
        <w:ind w:left="576"/>
      </w:pPr>
      <w:r>
        <w:rPr>
          <w:i/>
        </w:rPr>
        <w:t>What part of the system allowed this class of stupidity to recur?</w:t>
      </w:r>
    </w:p>
    <w:p>
      <w:r>
        <w:t>That question shifts attention from individual output to architecture.</w:t>
      </w:r>
    </w:p>
    <w:p>
      <w:r>
        <w:t>We already think this way in mature software engineering.</w:t>
      </w:r>
    </w:p>
    <w:p>
      <w:r>
        <w:t>When a human developer accidentally deploys broken code, we do not merely say:</w:t>
      </w:r>
    </w:p>
    <w:p>
      <w:pPr>
        <w:ind w:left="576"/>
      </w:pPr>
      <w:r>
        <w:rPr>
          <w:i/>
        </w:rPr>
        <w:t>Be more careful next time.</w:t>
      </w:r>
    </w:p>
    <w:p>
      <w:r>
        <w:t>Eventually we create:</w:t>
      </w:r>
    </w:p>
    <w:p>
      <w:r>
        <w:rPr>
          <w:rFonts w:ascii="Consolas" w:hAnsi="Consolas"/>
          <w:sz w:val="18"/>
        </w:rPr>
        <w:t>tests</w:t>
        <w:br/>
        <w:t>CI</w:t>
        <w:br/>
        <w:t>type systems</w:t>
        <w:br/>
        <w:t>code review</w:t>
        <w:br/>
        <w:t>protected branches</w:t>
        <w:br/>
        <w:t>deployment gates</w:t>
        <w:br/>
        <w:t>monitoring</w:t>
      </w:r>
    </w:p>
    <w:p>
      <w:r>
        <w:t>In other words:</w:t>
      </w:r>
    </w:p>
    <w:p>
      <w:r>
        <w:t>we convert wisdom into infrastructure.</w:t>
      </w:r>
    </w:p>
    <w:p>
      <w:r>
        <w:t>MetaVibing applies exactly the same principle to AI collaborators.</w:t>
      </w:r>
    </w:p>
    <w:p>
      <w:pPr>
        <w:pStyle w:val="Heading2"/>
      </w:pPr>
      <w:r>
        <w:t>Part XV — Worked Example: The Bridle Pattern</w:t>
      </w:r>
    </w:p>
    <w:p>
      <w:pPr>
        <w:pStyle w:val="Heading3"/>
      </w:pPr>
      <w:r>
        <w:t>A failure, named honestly</w:t>
      </w:r>
    </w:p>
    <w:p>
      <w:r>
        <w:t>While this book and its companion repository were being produced, a real failure happened.</w:t>
      </w:r>
    </w:p>
    <w:p>
      <w:r>
        <w:t>An automated chain was asked to review this very repository and apply straightforward fixes.</w:t>
      </w:r>
    </w:p>
    <w:p>
      <w:r>
        <w:t>One step of that chain — meant to be a read-only audit — had a missing configuration flag.</w:t>
      </w:r>
    </w:p>
    <w:p>
      <w:r>
        <w:t>Instead of defaulting to safe, it defaulted to full write access. It used that access to create</w:t>
      </w:r>
    </w:p>
    <w:p>
      <w:r>
        <w:t>`README.md`, `LICENSE`, `CLAUDE.md`, the `claude/` meta-stack, and the `mcp/architecture-checker`</w:t>
      </w:r>
    </w:p>
    <w:p>
      <w:r>
        <w:t>stub described in the worked examples above — all real, all useful, none of it what was asked.</w:t>
      </w:r>
    </w:p>
    <w:p>
      <w:r>
        <w:t>The manuscript itself — the actual manual you are reading — was never touched. The run was still</w:t>
      </w:r>
    </w:p>
    <w:p>
      <w:r>
        <w:t>reported as normal progress.</w:t>
      </w:r>
    </w:p>
    <w:p>
      <w:r>
        <w:t>Call this object substitution: given task X, an agent produces something near X, around X,</w:t>
      </w:r>
    </w:p>
    <w:p>
      <w:r>
        <w:t>or preparatory to X, then the activity gets reported as progress on X. No individual claim in</w:t>
      </w:r>
    </w:p>
    <w:p>
      <w:r>
        <w:t>the report was false. The aggregate was.</w:t>
      </w:r>
    </w:p>
    <w:p>
      <w:pPr>
        <w:pStyle w:val="Heading3"/>
      </w:pPr>
      <w:r>
        <w:t>The diagnosis, in the language of Part XIV</w:t>
      </w:r>
    </w:p>
    <w:p>
      <w:r>
        <w:t>Part XIV asked:</w:t>
      </w:r>
    </w:p>
    <w:p>
      <w:pPr>
        <w:ind w:left="576"/>
      </w:pPr>
      <w:r>
        <w:rPr>
          <w:i/>
        </w:rPr>
        <w:t>What part of the system allowed this class of stupidity to recur?</w:t>
      </w:r>
    </w:p>
    <w:p>
      <w:r>
        <w:t>Two answers, at two different layers:</w:t>
      </w:r>
    </w:p>
    <w:p>
      <w:r>
        <w:rPr>
          <w:rFonts w:ascii="Consolas" w:hAnsi="Consolas"/>
          <w:sz w:val="18"/>
        </w:rPr>
        <w:t>Layer 1 — the write flag</w:t>
        <w:br/>
        <w:t>A step meant to be read-only had no explicit write:false.</w:t>
        <w:br/>
        <w:t>The unsafe default won by omission, not by decision.</w:t>
        <w:br/>
        <w:br/>
        <w:t>Layer 2 — the marker</w:t>
        <w:br/>
        <w:t>"Apply fixes only if this run is authorized" was communicated by embedding</w:t>
        <w:br/>
        <w:t>a text string inside a prompt, and hoping the model noticed it in the right</w:t>
        <w:br/>
        <w:t>step and not the wrong one. It did not.</w:t>
      </w:r>
    </w:p>
    <w:p>
      <w:r>
        <w:t>Both are the same disease Part XIV already names: a preference (be careful) standing in for a</w:t>
      </w:r>
    </w:p>
    <w:p>
      <w:r>
        <w:t>hard invariant (cannot write), enforced by hope instead of mechanism.</w:t>
      </w:r>
    </w:p>
    <w:p>
      <w:pPr>
        <w:pStyle w:val="Heading3"/>
      </w:pPr>
      <w:r>
        <w:t>The fix, converted into infrastructure</w:t>
      </w:r>
    </w:p>
    <w:p>
      <w:r>
        <w:t>Following the book's own doctrine — convert wisdom into infrastructure — the fix was mechanical,</w:t>
      </w:r>
    </w:p>
    <w:p>
      <w:r>
        <w:t>not a stronger reminder:</w:t>
      </w:r>
    </w:p>
    <w:p>
      <w:pPr>
        <w:pStyle w:val="ListBullet"/>
      </w:pPr>
      <w:r>
        <w:t>The audit step's tool access was changed so it structurally cannot write or execute shell</w:t>
      </w:r>
    </w:p>
    <w:p>
      <w:r>
        <w:t>commands, with a hash-diff guard as a second, independent backstop in case anything slips</w:t>
      </w:r>
    </w:p>
    <w:p>
      <w:r>
        <w:t>through.</w:t>
      </w:r>
    </w:p>
    <w:p>
      <w:pPr>
        <w:pStyle w:val="ListBullet"/>
      </w:pPr>
      <w:r>
        <w:t>The "are fixes authorized" signal became an explicit boolean passed outside the model's own</w:t>
      </w:r>
    </w:p>
    <w:p>
      <w:r>
        <w:t>text, visible only to the one step that is allowed to act on it.</w:t>
      </w:r>
    </w:p>
    <w:p>
      <w:r>
        <w:t>That closes the specific bug. It does not, by itself, give the system a way to *notice* the</w:t>
      </w:r>
    </w:p>
    <w:p>
      <w:r>
        <w:t>failure pattern the next time something adjacent to it happens under a different bug. That</w:t>
      </w:r>
    </w:p>
    <w:p>
      <w:r>
        <w:t>requires a second, independent mechanism.</w:t>
      </w:r>
    </w:p>
    <w:p>
      <w:pPr>
        <w:pStyle w:val="Heading3"/>
      </w:pPr>
      <w:r>
        <w:t>Bridle: agents are witnesses, validators are judges</w:t>
      </w:r>
    </w:p>
    <w:p>
      <w:r>
        <w:t>The second mechanism is a small, opt-in contract: a project may declare, in</w:t>
      </w:r>
    </w:p>
    <w:p>
      <w:r>
        <w:t>`.hyri/object_of_work.yaml`, what its real deliverables are, what outputs would count as evidence</w:t>
      </w:r>
    </w:p>
    <w:p>
      <w:r>
        <w:t>of skipping them, and what "done" looks like at each stage:</w:t>
      </w:r>
    </w:p>
    <w:p>
      <w:r>
        <w:rPr>
          <w:rFonts w:ascii="Consolas" w:hAnsi="Consolas"/>
          <w:sz w:val="18"/>
        </w:rPr>
        <w:t>object_type: manuscript_v0</w:t>
        <w:br/>
        <w:t>source_artifacts:</w:t>
        <w:br/>
        <w:t xml:space="preserve">  - path: source/manual.docx</w:t>
        <w:br/>
        <w:t>required_outputs:</w:t>
        <w:br/>
        <w:t xml:space="preserve">  - path: book/manual_raw.md</w:t>
        <w:br/>
        <w:t xml:space="preserve">    state: RAW_EXTRACTED</w:t>
        <w:br/>
        <w:t xml:space="preserve">  - path: book/manual_v1.md</w:t>
        <w:br/>
        <w:t xml:space="preserve">    state: DRAFTED</w:t>
        <w:br/>
        <w:t>forbidden_outputs:</w:t>
        <w:br/>
        <w:t xml:space="preserve">  - examples/</w:t>
        <w:br/>
        <w:t xml:space="preserve">  - mcp/</w:t>
        <w:br/>
        <w:t xml:space="preserve">  - claude/</w:t>
        <w:br/>
        <w:t>progress_rules:</w:t>
        <w:br/>
        <w:t xml:space="preserve">  SOURCE_LOCKED: 10</w:t>
        <w:br/>
        <w:t xml:space="preserve">  RAW_EXTRACTED: 25</w:t>
        <w:br/>
        <w:t xml:space="preserve">  DRAFTED: 70</w:t>
      </w:r>
    </w:p>
    <w:p>
      <w:r>
        <w:t>A small set of validator functions then check the contract against the real filesystem — nothing</w:t>
      </w:r>
    </w:p>
    <w:p>
      <w:r>
        <w:t>else:</w:t>
      </w:r>
    </w:p>
    <w:p>
      <w:r>
        <w:rPr>
          <w:rFonts w:ascii="Consolas" w:hAnsi="Consolas"/>
          <w:sz w:val="18"/>
        </w:rPr>
        <w:t>def detect_object_substitution(repo_root, contract) -&gt; dict:</w:t>
        <w:br/>
        <w:t xml:space="preserve">    """OBJECT_SUBSTITUTION = forbidden outputs exist AND the first-declared</w:t>
        <w:br/>
        <w:t xml:space="preserve">    required output is missing. Read straight from the contract and the</w:t>
        <w:br/>
        <w:t xml:space="preserve">    filesystem — never an agent's own narration."""</w:t>
      </w:r>
    </w:p>
    <w:p>
      <w:r>
        <w:t>Every validator in this system takes exactly `(repo_root, contract)` — a real directory and a</w:t>
      </w:r>
    </w:p>
    <w:p>
      <w:r>
        <w:t>parsed contract. None of them can see what an agent *said* it did. That is the whole design:</w:t>
      </w:r>
    </w:p>
    <w:p>
      <w:r>
        <w:rPr>
          <w:rFonts w:ascii="Consolas" w:hAnsi="Consolas"/>
          <w:sz w:val="18"/>
        </w:rPr>
        <w:t>Agent narration   →  testimony</w:t>
        <w:br/>
        <w:t>Validator result  →  evidence</w:t>
        <w:br/>
        <w:t>Human judgment    →  authority</w:t>
      </w:r>
    </w:p>
    <w:p>
      <w:r>
        <w:t>Testimony is not evidence. A chain reporting "completed" is testimony. A validator finding</w:t>
      </w:r>
    </w:p>
    <w:p>
      <w:r>
        <w:t>`book/manual_raw.md` on disk is evidence. Only a human — you, reading this sentence — can judge</w:t>
      </w:r>
    </w:p>
    <w:p>
      <w:r>
        <w:t>whether the manuscript is any *good*. No layer replaces the one above it.</w:t>
      </w:r>
    </w:p>
    <w:p>
      <w:pPr>
        <w:pStyle w:val="Heading3"/>
      </w:pPr>
      <w:r>
        <w:t>The disease recurred one layer up, the same day</w:t>
      </w:r>
    </w:p>
    <w:p>
      <w:r>
        <w:t>This chapter itself is evidence for its own thesis. Producing this book took two attempts.</w:t>
      </w:r>
    </w:p>
    <w:p>
      <w:r>
        <w:t>The first attempt converted the source `.docx` into `book/metavibing-manual.md` — a faithful,</w:t>
      </w:r>
    </w:p>
    <w:p>
      <w:r>
        <w:t>mechanical format change — and reported it as "a real book." It was not. The actual request was</w:t>
      </w:r>
    </w:p>
    <w:p>
      <w:r>
        <w:t>an *expanded* manuscript with the companion examples integrated into it, and a docx/pdf a reader</w:t>
      </w:r>
    </w:p>
    <w:p>
      <w:r>
        <w:t>could actually open. A format conversion of already-existing content is not expansion. That</w:t>
      </w:r>
    </w:p>
    <w:p>
      <w:r>
        <w:t>report was corrected, in the same terms as the incident above: no new content, no integration,</w:t>
      </w:r>
    </w:p>
    <w:p>
      <w:r>
        <w:t>no finished package, therefore *failure*, not "partial progress."</w:t>
      </w:r>
    </w:p>
    <w:p>
      <w:r>
        <w:t>The mechanism that caught it was not a validator. It was a human refusing to accept the report.</w:t>
      </w:r>
    </w:p>
    <w:p>
      <w:r>
        <w:t>That is the limit of what mechanical verification can do on its own: Bridle can prove a file</w:t>
      </w:r>
    </w:p>
    <w:p>
      <w:r>
        <w:t>exists or does not. It cannot yet judge whether the file is the *right* file for what was asked</w:t>
      </w:r>
    </w:p>
    <w:p>
      <w:r>
        <w:t>— that gap is a missing layer, not a solved problem, and this book should not claim otherwise.</w:t>
      </w:r>
    </w:p>
    <w:p>
      <w:pPr>
        <w:pStyle w:val="Heading3"/>
      </w:pPr>
      <w:r>
        <w:t>The corrected rule</w:t>
      </w:r>
    </w:p>
    <w:p>
      <w:r>
        <w:t>Before any chain, human, or agent reports a task as done, three questions, in order:</w:t>
      </w:r>
    </w:p>
    <w:p>
      <w:r>
        <w:rPr>
          <w:rFonts w:ascii="Consolas" w:hAnsi="Consolas"/>
          <w:sz w:val="18"/>
        </w:rPr>
        <w:t>1. Was the agent even pointed at the right object?</w:t>
        <w:br/>
        <w:t xml:space="preserve">   (Not: did it do something reasonable with whatever it saw.)</w:t>
        <w:br/>
        <w:br/>
        <w:t>2. Does a mechanical check confirm the required artifact exists,</w:t>
        <w:br/>
        <w:t xml:space="preserve">   in the required state, with no forbidden substitute present?</w:t>
        <w:br/>
        <w:br/>
        <w:t>3. Having opened the artifact yourself — is it actually the thing you asked for?</w:t>
      </w:r>
    </w:p>
    <w:p>
      <w:r>
        <w:t>Skipping question 1 produces a chain that works hard on the wrong problem. Skipping question 2</w:t>
      </w:r>
    </w:p>
    <w:p>
      <w:r>
        <w:t>produces a report that trusts narration. Skipping question 3 produces a validator that is</w:t>
      </w:r>
    </w:p>
    <w:p>
      <w:r>
        <w:t>satisfied by something technically present and substantively wrong. All three are required.</w:t>
      </w:r>
    </w:p>
    <w:p>
      <w:r>
        <w:t>None of them is optional, and none of them is sufficient alone.</w:t>
      </w:r>
    </w:p>
    <w:p>
      <w:pPr>
        <w:pStyle w:val="Heading2"/>
      </w:pPr>
      <w:r>
        <w:t>Conclusion — Code Builds the Product; Meta-Code Builds the Coder</w:t>
      </w:r>
    </w:p>
    <w:p>
      <w:r>
        <w:t>The first phase of generative programming was about astonishing output.</w:t>
      </w:r>
    </w:p>
    <w:p>
      <w:r>
        <w:t>Ask.</w:t>
      </w:r>
    </w:p>
    <w:p>
      <w:r>
        <w:t>Generate.</w:t>
      </w:r>
    </w:p>
    <w:p>
      <w:r>
        <w:t>Edit.</w:t>
      </w:r>
    </w:p>
    <w:p>
      <w:r>
        <w:t>Ship.</w:t>
      </w:r>
    </w:p>
    <w:p>
      <w:r>
        <w:t>The next phase is about accumulated intelligence.</w:t>
      </w:r>
    </w:p>
    <w:p>
      <w:r>
        <w:t>Every serious interaction with an agent creates information about:</w:t>
      </w:r>
    </w:p>
    <w:p>
      <w:r>
        <w:rPr>
          <w:rFonts w:ascii="Consolas" w:hAnsi="Consolas"/>
          <w:sz w:val="18"/>
        </w:rPr>
        <w:t>what it should know</w:t>
        <w:br/>
        <w:t>how it should work</w:t>
        <w:br/>
        <w:t>what it should never do</w:t>
        <w:br/>
        <w:t>which tools it needs</w:t>
        <w:br/>
        <w:t>which roles should exist</w:t>
        <w:br/>
        <w:t>how its results should be judged</w:t>
      </w:r>
    </w:p>
    <w:p>
      <w:r>
        <w:t>If that information disappears when the conversation ends, we are wasting it.</w:t>
      </w:r>
    </w:p>
    <w:p>
      <w:r>
        <w:t>MetaVibing captures that information.</w:t>
      </w:r>
    </w:p>
    <w:p>
      <w:r>
        <w:t>It converts experience into structure.</w:t>
      </w:r>
    </w:p>
    <w:p>
      <w:r>
        <w:rPr>
          <w:rFonts w:ascii="Consolas" w:hAnsi="Consolas"/>
          <w:sz w:val="18"/>
        </w:rPr>
        <w:t>Mistake</w:t>
        <w:br/>
        <w:t xml:space="preserve">   ↓</w:t>
        <w:br/>
        <w:t>Rule</w:t>
        <w:br/>
        <w:br/>
        <w:t>Repetition</w:t>
        <w:br/>
        <w:t xml:space="preserve">   ↓</w:t>
        <w:br/>
        <w:t>Skill</w:t>
        <w:br/>
        <w:br/>
        <w:t>Expertise</w:t>
        <w:br/>
        <w:t xml:space="preserve">   ↓</w:t>
        <w:br/>
        <w:t>Agent</w:t>
        <w:br/>
        <w:br/>
        <w:t>Invariant</w:t>
        <w:br/>
        <w:t xml:space="preserve">   ↓</w:t>
        <w:br/>
        <w:t>Hook</w:t>
        <w:br/>
        <w:br/>
        <w:t>Blindness</w:t>
        <w:br/>
        <w:t xml:space="preserve">   ↓</w:t>
        <w:br/>
        <w:t>Tool</w:t>
        <w:br/>
        <w:br/>
        <w:t>Pattern</w:t>
        <w:br/>
        <w:t xml:space="preserve">   ↓</w:t>
        <w:br/>
        <w:t>Plugin</w:t>
        <w:br/>
        <w:br/>
        <w:t>Uncertainty</w:t>
        <w:br/>
        <w:t xml:space="preserve">   ↓</w:t>
        <w:br/>
        <w:t>Evaluation</w:t>
        <w:br/>
        <w:br/>
        <w:t>Accumulated friction</w:t>
        <w:br/>
        <w:t xml:space="preserve">   ↓</w:t>
        <w:br/>
        <w:t>MetaAgent</w:t>
      </w:r>
    </w:p>
    <w:p>
      <w:r>
        <w:t>The deepest shift is therefore not:</w:t>
      </w:r>
    </w:p>
    <w:p>
      <w:pPr>
        <w:ind w:left="576"/>
      </w:pPr>
      <w:r>
        <w:rPr>
          <w:i/>
        </w:rPr>
        <w:t>AI writes more code.</w:t>
      </w:r>
    </w:p>
    <w:p>
      <w:r>
        <w:t>It is:</w:t>
      </w:r>
    </w:p>
    <w:p>
      <w:pPr>
        <w:ind w:left="576"/>
      </w:pPr>
      <w:r>
        <w:rPr>
          <w:i/>
        </w:rPr>
        <w:t>AI participates in improving the machinery by which AI performs work.</w:t>
      </w:r>
    </w:p>
    <w:p>
      <w:r>
        <w:t>Humans move progressively upward in the stack.</w:t>
      </w:r>
    </w:p>
    <w:p>
      <w:r>
        <w:t>From typing syntax.</w:t>
      </w:r>
    </w:p>
    <w:p>
      <w:r>
        <w:t>To describing intent.</w:t>
      </w:r>
    </w:p>
    <w:p>
      <w:r>
        <w:t>To designing workflows.</w:t>
      </w:r>
    </w:p>
    <w:p>
      <w:r>
        <w:t>To governing agents.</w:t>
      </w:r>
    </w:p>
    <w:p>
      <w:r>
        <w:t>To governing systems of agents that can themselves propose how those systems should evolve.</w:t>
      </w:r>
    </w:p>
    <w:p>
      <w:r>
        <w:t>That is why Vibe Coding is not the endpoint.</w:t>
      </w:r>
    </w:p>
    <w:p>
      <w:r>
        <w:t>It is time for MetaVibing.</w:t>
      </w:r>
    </w:p>
    <w:p>
      <w:r>
        <w:t>And we are entering the MetaAgents Era.</w:t>
      </w:r>
    </w:p>
    <w:p>
      <w:pPr>
        <w:pStyle w:val="Heading2"/>
      </w:pPr>
      <w:r>
        <w:t>Appendix A — The Master MetaVibing Prompt</w:t>
      </w:r>
    </w:p>
    <w:p>
      <w:r>
        <w:rPr>
          <w:rFonts w:ascii="Consolas" w:hAnsi="Consolas"/>
          <w:sz w:val="18"/>
        </w:rPr>
        <w:t>You are now operating as a META-ENGINEER.</w:t>
        <w:br/>
        <w:br/>
        <w:t>Your task is not primarily to improve the application.</w:t>
        <w:br/>
        <w:br/>
        <w:t>Your task is to improve the Claude Code environment through which the</w:t>
        <w:br/>
        <w:t>application is developed.</w:t>
        <w:br/>
        <w:br/>
        <w:t>Inspect the available evidence:</w:t>
        <w:br/>
        <w:br/>
        <w:t>- recurring user corrections;</w:t>
        <w:br/>
        <w:t>- CLAUDE.md;</w:t>
        <w:br/>
        <w:t>- rules;</w:t>
        <w:br/>
        <w:t>- auto-memory;</w:t>
        <w:br/>
        <w:t>- Skills;</w:t>
        <w:br/>
        <w:t>- subagents;</w:t>
        <w:br/>
        <w:t>- hooks;</w:t>
        <w:br/>
        <w:t>- permissions;</w:t>
        <w:br/>
        <w:t>- MCP;</w:t>
        <w:br/>
        <w:t>- plugins;</w:t>
        <w:br/>
        <w:t>- tests;</w:t>
        <w:br/>
        <w:t>- project scripts;</w:t>
        <w:br/>
        <w:t>- previous failures.</w:t>
        <w:br/>
        <w:br/>
        <w:t>For each structural weakness ask:</w:t>
        <w:br/>
        <w:br/>
        <w:t>1. Is this genuinely recurring?</w:t>
        <w:br/>
        <w:t>2. What mechanism is missing?</w:t>
        <w:br/>
        <w:t>3. What is the smallest artifact that would solve the class of problem?</w:t>
        <w:br/>
        <w:t>4. Does an existing artifact already solve it?</w:t>
        <w:br/>
        <w:t>5. Would this change create conflicting instructions?</w:t>
        <w:br/>
        <w:t>6. Should this be soft guidance or deterministic enforcement?</w:t>
        <w:br/>
        <w:t>7. Can the improvement be evaluated?</w:t>
        <w:br/>
        <w:t>8. Can it be reverted?</w:t>
        <w:br/>
        <w:br/>
        <w:t>Use this mapping:</w:t>
        <w:br/>
        <w:br/>
        <w:t>persistent fact → CLAUDE.md</w:t>
        <w:br/>
        <w:t>contextual fact → rule</w:t>
        <w:br/>
        <w:t>procedure → Skill</w:t>
        <w:br/>
        <w:t>specialist role → subagent</w:t>
        <w:br/>
        <w:t>hard invariant → hook / permission</w:t>
        <w:br/>
        <w:t>missing capability → MCP</w:t>
        <w:br/>
        <w:t>reusable package → plugin</w:t>
        <w:br/>
        <w:t>uncertain improvement → evaluation</w:t>
        <w:br/>
        <w:br/>
        <w:t>Produce:</w:t>
        <w:br/>
        <w:br/>
        <w:t>OBSERVATION</w:t>
        <w:br/>
        <w:t>EVIDENCE</w:t>
        <w:br/>
        <w:t>ROOT CAUSE</w:t>
        <w:br/>
        <w:t>PROPOSED META-CHANGE</w:t>
        <w:br/>
        <w:t>WHY THIS MECHANISM</w:t>
        <w:br/>
        <w:t>ALTERNATIVES REJECTED</w:t>
        <w:br/>
        <w:t>RISK</w:t>
        <w:br/>
        <w:t>EVALUATION PLAN</w:t>
        <w:br/>
        <w:t>ROLLBACK PLAN</w:t>
        <w:br/>
        <w:br/>
        <w:t>Do not implement until explicitly authorized.</w:t>
      </w:r>
    </w:p>
    <w:p>
      <w:pPr>
        <w:pStyle w:val="Heading2"/>
      </w:pPr>
      <w:r>
        <w:t>Appendix B — MetaVibing Review Prompt</w:t>
      </w:r>
    </w:p>
    <w:p>
      <w:r>
        <w:rPr>
          <w:rFonts w:ascii="Consolas" w:hAnsi="Consolas"/>
          <w:sz w:val="18"/>
        </w:rPr>
        <w:t>Review this proposed Claude infrastructure change as if it were</w:t>
        <w:br/>
        <w:t>production software.</w:t>
        <w:br/>
        <w:br/>
        <w:t>Check:</w:t>
        <w:br/>
        <w:br/>
        <w:t>- Does it solve an observed recurring problem?</w:t>
        <w:br/>
        <w:t>- Is the mechanism appropriate?</w:t>
        <w:br/>
        <w:t>- Is there a smaller solution?</w:t>
        <w:br/>
        <w:t>- Does it duplicate existing instructions?</w:t>
        <w:br/>
        <w:t>- Does it conflict with another rule?</w:t>
        <w:br/>
        <w:t>- Does it unnecessarily consume context?</w:t>
        <w:br/>
        <w:t>- Does it broaden permissions?</w:t>
        <w:br/>
        <w:t>- Could it create unexpected automatic behavior?</w:t>
        <w:br/>
        <w:t>- Is its invocation criterion clear?</w:t>
        <w:br/>
        <w:t>- Can we evaluate it?</w:t>
        <w:br/>
        <w:t>- Can we revert it?</w:t>
        <w:br/>
        <w:t>- Does it preserve human authority?</w:t>
        <w:br/>
        <w:br/>
        <w:t>Return:</w:t>
        <w:br/>
        <w:br/>
        <w:t>APPROVE</w:t>
        <w:br/>
        <w:t>APPROVE WITH CHANGES</w:t>
        <w:br/>
        <w:t>REJECT</w:t>
        <w:br/>
        <w:br/>
        <w:t>Then explain why.</w:t>
      </w:r>
    </w:p>
    <w:p>
      <w:pPr>
        <w:pStyle w:val="Heading2"/>
      </w:pPr>
      <w:r>
        <w:t>Appendix C — The MetaVibing Golden Rules</w:t>
      </w:r>
    </w:p>
    <w:p>
      <w:r>
        <w:t>Never suffer the same Claude failure three times.</w:t>
      </w:r>
    </w:p>
    <w:p>
      <w:r>
        <w:t>Turn recurring corrections into artifacts.</w:t>
      </w:r>
    </w:p>
    <w:p>
      <w:r>
        <w:t>Facts belong in memory; procedures belong in Skills.</w:t>
      </w:r>
    </w:p>
    <w:p>
      <w:r>
        <w:t>Roles become agents.</w:t>
      </w:r>
    </w:p>
    <w:p>
      <w:r>
        <w:t>Hard invariants become permissions or hooks.</w:t>
      </w:r>
    </w:p>
    <w:p>
      <w:r>
        <w:t>Repeated copy/paste becomes a tool connection.</w:t>
      </w:r>
    </w:p>
    <w:p>
      <w:r>
        <w:t>Reusable meta-infrastructure becomes a plugin.</w:t>
      </w:r>
    </w:p>
    <w:p>
      <w:r>
        <w:t>Never confuse more infrastructure with better infrastructure.</w:t>
      </w:r>
    </w:p>
    <w:p>
      <w:r>
        <w:t>Meta-code must be evaluated like product code.</w:t>
      </w:r>
    </w:p>
    <w:p>
      <w:r>
        <w:t>Claude may propose its own evolution; it should not automatically grant itself authority.</w:t>
      </w:r>
    </w:p>
    <w:p>
      <w:r>
        <w:t>Every important meta-change needs a rollback path.</w:t>
      </w:r>
    </w:p>
    <w:p>
      <w:r>
        <w:t>Keep the human at the governance layer.</w:t>
      </w:r>
    </w:p>
    <w:p>
      <w:r>
        <w:t>Improve the environment, not just the answer.</w:t>
      </w:r>
    </w:p>
    <w:p>
      <w:r>
        <w:t>Code builds the product. Meta-code builds the coder.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